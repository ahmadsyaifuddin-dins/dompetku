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DOMPETKU</w:t>
      </w:r>
    </w:p>
    <w:p>
      <w:pPr>
        <w:jc w:val="center"/>
      </w:pPr>
      <w:r>
        <w:rPr>
          <w:sz w:val="34"/>
        </w:rPr>
        <w:t>Mobile — Product Requirements Document</w:t>
      </w:r>
    </w:p>
    <w:p>
      <w:pPr>
        <w:jc w:val="center"/>
      </w:pPr>
      <w:r>
        <w:rPr>
          <w:b/>
        </w:rPr>
        <w:t>Blueprint Awal • Versi 0.3</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Atribut</w:t>
            </w:r>
          </w:p>
        </w:tc>
        <w:tc>
          <w:tcPr>
            <w:tcW w:type="dxa" w:w="4873"/>
          </w:tcPr>
          <w:p>
            <w:r>
              <w:rPr>
                <w:b/>
              </w:rPr>
              <w:t>Keputusan</w:t>
            </w:r>
          </w:p>
        </w:tc>
      </w:tr>
      <w:tr>
        <w:tc>
          <w:tcPr>
            <w:tcW w:type="dxa" w:w="4873"/>
          </w:tcPr>
          <w:p>
            <w:r>
              <w:t>Nama</w:t>
            </w:r>
          </w:p>
        </w:tc>
        <w:tc>
          <w:tcPr>
            <w:tcW w:type="dxa" w:w="4873"/>
          </w:tcPr>
          <w:p>
            <w:r>
              <w:t>DompetKu Mobile</w:t>
            </w:r>
          </w:p>
        </w:tc>
      </w:tr>
      <w:tr>
        <w:tc>
          <w:tcPr>
            <w:tcW w:type="dxa" w:w="4873"/>
          </w:tcPr>
          <w:p>
            <w:r>
              <w:t>Framework</w:t>
            </w:r>
          </w:p>
        </w:tc>
        <w:tc>
          <w:tcPr>
            <w:tcW w:type="dxa" w:w="4873"/>
          </w:tcPr>
          <w:p>
            <w:r>
              <w:t>Flutter</w:t>
            </w:r>
          </w:p>
        </w:tc>
      </w:tr>
      <w:tr>
        <w:tc>
          <w:tcPr>
            <w:tcW w:type="dxa" w:w="4873"/>
          </w:tcPr>
          <w:p>
            <w:r>
              <w:t>Arsitektur</w:t>
            </w:r>
          </w:p>
        </w:tc>
        <w:tc>
          <w:tcPr>
            <w:tcW w:type="dxa" w:w="4873"/>
          </w:tcPr>
          <w:p>
            <w:r>
              <w:t>Offline-first</w:t>
            </w:r>
          </w:p>
        </w:tc>
      </w:tr>
      <w:tr>
        <w:tc>
          <w:tcPr>
            <w:tcW w:type="dxa" w:w="4873"/>
          </w:tcPr>
          <w:p>
            <w:r>
              <w:t>State/DI/Routing</w:t>
            </w:r>
          </w:p>
        </w:tc>
        <w:tc>
          <w:tcPr>
            <w:tcW w:type="dxa" w:w="4873"/>
          </w:tcPr>
          <w:p>
            <w:r>
              <w:t>GetX</w:t>
            </w:r>
          </w:p>
        </w:tc>
      </w:tr>
      <w:tr>
        <w:tc>
          <w:tcPr>
            <w:tcW w:type="dxa" w:w="4873"/>
          </w:tcPr>
          <w:p>
            <w:r>
              <w:t>Tema</w:t>
            </w:r>
          </w:p>
        </w:tc>
        <w:tc>
          <w:tcPr>
            <w:tcW w:type="dxa" w:w="4873"/>
          </w:tcPr>
          <w:p>
            <w:r>
              <w:t>Sistem / Terang / Gelap</w:t>
            </w:r>
          </w:p>
        </w:tc>
      </w:tr>
      <w:tr>
        <w:tc>
          <w:tcPr>
            <w:tcW w:type="dxa" w:w="4873"/>
          </w:tcPr>
          <w:p>
            <w:r>
              <w:t>Startup loading</w:t>
            </w:r>
          </w:p>
        </w:tc>
        <w:tc>
          <w:tcPr>
            <w:tcW w:type="dxa" w:w="4873"/>
          </w:tcPr>
          <w:p>
            <w:r>
              <w:t>flutter_spinkit</w:t>
            </w:r>
          </w:p>
        </w:tc>
      </w:tr>
      <w:tr>
        <w:tc>
          <w:tcPr>
            <w:tcW w:type="dxa" w:w="4873"/>
          </w:tcPr>
          <w:p>
            <w:r>
              <w:t>Data loading</w:t>
            </w:r>
          </w:p>
        </w:tc>
        <w:tc>
          <w:tcPr>
            <w:tcW w:type="dxa" w:w="4873"/>
          </w:tcPr>
          <w:p>
            <w:r>
              <w:t>shimmer</w:t>
            </w:r>
          </w:p>
        </w:tc>
      </w:tr>
      <w:tr>
        <w:tc>
          <w:tcPr>
            <w:tcW w:type="dxa" w:w="4873"/>
          </w:tcPr>
          <w:p>
            <w:r>
              <w:t>Feedback</w:t>
            </w:r>
          </w:p>
        </w:tc>
        <w:tc>
          <w:tcPr>
            <w:tcW w:type="dxa" w:w="4873"/>
          </w:tcPr>
          <w:p>
            <w:r>
              <w:t>awesome_snackbar_content</w:t>
            </w:r>
          </w:p>
        </w:tc>
      </w:tr>
      <w:tr>
        <w:tc>
          <w:tcPr>
            <w:tcW w:type="dxa" w:w="4873"/>
          </w:tcPr>
          <w:p>
            <w:r>
              <w:t>Dialog</w:t>
            </w:r>
          </w:p>
        </w:tc>
        <w:tc>
          <w:tcPr>
            <w:tcW w:type="dxa" w:w="4873"/>
          </w:tcPr>
          <w:p>
            <w:r>
              <w:t>awesome_dialog</w:t>
            </w:r>
          </w:p>
        </w:tc>
      </w:tr>
      <w:tr>
        <w:tc>
          <w:tcPr>
            <w:tcW w:type="dxa" w:w="4873"/>
          </w:tcPr>
          <w:p>
            <w:r>
              <w:t>Input</w:t>
            </w:r>
          </w:p>
        </w:tc>
        <w:tc>
          <w:tcPr>
            <w:tcW w:type="dxa" w:w="4873"/>
          </w:tcPr>
          <w:p>
            <w:r>
              <w:t>Manual + screenshot/struk/invoice</w:t>
            </w:r>
          </w:p>
        </w:tc>
      </w:tr>
    </w:tbl>
    <w:p/>
    <w:p>
      <w:r>
        <w:br w:type="page"/>
      </w:r>
    </w:p>
    <w:p>
      <w:pPr>
        <w:pStyle w:val="Heading1"/>
      </w:pPr>
      <w:r>
        <w:t>1. Ringkasan Produk</w:t>
      </w:r>
    </w:p>
    <w:p>
      <w:r>
        <w:t>DompetKu Mobile adalah aplikasi pencatatan dan pengelolaan keuangan pribadi berbasis Flutter dan offline-first. Fokusnya adalah pemasukan, pengeluaran, akun dana, transfer, dashboard, dan piutang. Aplikasi juga membaca screenshot transaksi, foto struk, invoice, serta bukti pembayaran untuk menghasilkan Draft Transaksi yang wajib direview sebelum menjadi transaksi final.</w:t>
      </w:r>
    </w:p>
    <w:p>
      <w:pPr>
        <w:pStyle w:val="Heading1"/>
      </w:pPr>
      <w:r>
        <w:t>2. Tujuan Produk</w:t>
      </w:r>
    </w:p>
    <w:p>
      <w:pPr>
        <w:pStyle w:val="ListBullet"/>
      </w:pPr>
      <w:r>
        <w:t>Pencatatan pemasukan/pengeluaran yang cepat.</w:t>
      </w:r>
    </w:p>
    <w:p>
      <w:pPr>
        <w:pStyle w:val="ListBullet"/>
      </w:pPr>
      <w:r>
        <w:t>Saldo berdasarkan Cash, SeaBank, bank, dan e-wallet.</w:t>
      </w:r>
    </w:p>
    <w:p>
      <w:pPr>
        <w:pStyle w:val="ListBullet"/>
      </w:pPr>
      <w:r>
        <w:t>Dashboard finansial yang mudah dipahami.</w:t>
      </w:r>
    </w:p>
    <w:p>
      <w:pPr>
        <w:pStyle w:val="ListBullet"/>
      </w:pPr>
      <w:r>
        <w:t>Piutang lengkap: pinjaman, tambahan, cicilan, pelunasan, histori.</w:t>
      </w:r>
    </w:p>
    <w:p>
      <w:pPr>
        <w:pStyle w:val="ListBullet"/>
      </w:pPr>
      <w:r>
        <w:t>Input semi-otomatis dari gambar/dokumen.</w:t>
      </w:r>
    </w:p>
    <w:p>
      <w:pPr>
        <w:pStyle w:val="ListBullet"/>
      </w:pPr>
      <w:r>
        <w:t>Fungsi inti tetap berjalan tanpa internet.</w:t>
      </w:r>
    </w:p>
    <w:p>
      <w:pPr>
        <w:pStyle w:val="ListBullet"/>
      </w:pPr>
      <w:r>
        <w:t>UI modern, responsif, Light/Dark sejak awal.</w:t>
      </w:r>
    </w:p>
    <w:p>
      <w:pPr>
        <w:pStyle w:val="ListBullet"/>
      </w:pPr>
      <w:r>
        <w:t>Fondasi siap untuk backup, ekspor, dan sinkronisasi di masa depan.</w:t>
      </w:r>
    </w:p>
    <w:p>
      <w:pPr>
        <w:pStyle w:val="Heading1"/>
      </w:pPr>
      <w:r>
        <w:t>3. Prinsip Produk</w:t>
      </w:r>
    </w:p>
    <w:p>
      <w:pPr>
        <w:pStyle w:val="ListBullet"/>
      </w:pPr>
      <w:r>
        <w:t>Offline-first.</w:t>
      </w:r>
    </w:p>
    <w:p>
      <w:pPr>
        <w:pStyle w:val="ListBullet"/>
      </w:pPr>
      <w:r>
        <w:t>Saldo dihitung dari data valid.</w:t>
      </w:r>
    </w:p>
    <w:p>
      <w:pPr>
        <w:pStyle w:val="ListBullet"/>
      </w:pPr>
      <w:r>
        <w:t>Transfer bukan pemasukan/pengeluaran.</w:t>
      </w:r>
    </w:p>
    <w:p>
      <w:pPr>
        <w:pStyle w:val="ListBullet"/>
      </w:pPr>
      <w:r>
        <w:t>Pinjaman mengubah kas menjadi piutang; pembayaran piutang mengubah piutang menjadi kas.</w:t>
      </w:r>
    </w:p>
    <w:p>
      <w:pPr>
        <w:pStyle w:val="ListBullet"/>
      </w:pPr>
      <w:r>
        <w:t>OCR selalu menghasilkan draft, bukan transaksi final otomatis.</w:t>
      </w:r>
    </w:p>
    <w:p>
      <w:pPr>
        <w:pStyle w:val="ListBullet"/>
      </w:pPr>
      <w:r>
        <w:t>Nominal Rupiah disimpan sebagai integer.</w:t>
      </w:r>
    </w:p>
    <w:p>
      <w:pPr>
        <w:pStyle w:val="ListBullet"/>
      </w:pPr>
      <w:r>
        <w:t>Tidak ada hard-code warna UI yang merusak dukungan tema.</w:t>
      </w:r>
    </w:p>
    <w:p>
      <w:pPr>
        <w:pStyle w:val="ListBullet"/>
      </w:pPr>
      <w:r>
        <w:t>Loading, empty, error, processing, saving harus memiliki state UI yang jelas.</w:t>
      </w:r>
    </w:p>
    <w:p>
      <w:pPr>
        <w:pStyle w:val="ListBullet"/>
      </w:pPr>
      <w:r>
        <w:t>Feedback UI harus konsisten.</w:t>
      </w:r>
    </w:p>
    <w:p>
      <w:pPr>
        <w:pStyle w:val="ListBullet"/>
      </w:pPr>
      <w:r>
        <w:t>UI tidak mengakses database secara langsung.</w:t>
      </w:r>
    </w:p>
    <w:p>
      <w:pPr>
        <w:pStyle w:val="Heading1"/>
      </w:pPr>
      <w:r>
        <w:t>4. Scope MVP</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Modul</w:t>
            </w:r>
          </w:p>
        </w:tc>
        <w:tc>
          <w:tcPr>
            <w:tcW w:type="dxa" w:w="4873"/>
          </w:tcPr>
          <w:p>
            <w:r>
              <w:rPr>
                <w:b/>
              </w:rPr>
              <w:t>Fitur</w:t>
            </w:r>
          </w:p>
        </w:tc>
      </w:tr>
      <w:tr>
        <w:tc>
          <w:tcPr>
            <w:tcW w:type="dxa" w:w="4873"/>
          </w:tcPr>
          <w:p>
            <w:r>
              <w:t>Beranda</w:t>
            </w:r>
          </w:p>
        </w:tc>
        <w:tc>
          <w:tcPr>
            <w:tcW w:type="dxa" w:w="4873"/>
          </w:tcPr>
          <w:p>
            <w:r>
              <w:t>Saldo, pemasukan, pengeluaran, piutang, grafik, aktivitas</w:t>
            </w:r>
          </w:p>
        </w:tc>
      </w:tr>
      <w:tr>
        <w:tc>
          <w:tcPr>
            <w:tcW w:type="dxa" w:w="4873"/>
          </w:tcPr>
          <w:p>
            <w:r>
              <w:t>Transaksi</w:t>
            </w:r>
          </w:p>
        </w:tc>
        <w:tc>
          <w:tcPr>
            <w:tcW w:type="dxa" w:w="4873"/>
          </w:tcPr>
          <w:p>
            <w:r>
              <w:t>Pemasukan, pengeluaran, transfer, histori, filter, cari, edit, hapus</w:t>
            </w:r>
          </w:p>
        </w:tc>
      </w:tr>
      <w:tr>
        <w:tc>
          <w:tcPr>
            <w:tcW w:type="dxa" w:w="4873"/>
          </w:tcPr>
          <w:p>
            <w:r>
              <w:t>Akun Dana</w:t>
            </w:r>
          </w:p>
        </w:tc>
        <w:tc>
          <w:tcPr>
            <w:tcW w:type="dxa" w:w="4873"/>
          </w:tcPr>
          <w:p>
            <w:r>
              <w:t>Cash, SeaBank, bank, e-wallet, saldo awal, default, aktif/nonaktif</w:t>
            </w:r>
          </w:p>
        </w:tc>
      </w:tr>
      <w:tr>
        <w:tc>
          <w:tcPr>
            <w:tcW w:type="dxa" w:w="4873"/>
          </w:tcPr>
          <w:p>
            <w:r>
              <w:t>Kategori</w:t>
            </w:r>
          </w:p>
        </w:tc>
        <w:tc>
          <w:tcPr>
            <w:tcW w:type="dxa" w:w="4873"/>
          </w:tcPr>
          <w:p>
            <w:r>
              <w:t>Tambah, edit, nonaktif</w:t>
            </w:r>
          </w:p>
        </w:tc>
      </w:tr>
      <w:tr>
        <w:tc>
          <w:tcPr>
            <w:tcW w:type="dxa" w:w="4873"/>
          </w:tcPr>
          <w:p>
            <w:r>
              <w:t>Piutang</w:t>
            </w:r>
          </w:p>
        </w:tc>
        <w:tc>
          <w:tcPr>
            <w:tcW w:type="dxa" w:w="4873"/>
          </w:tcPr>
          <w:p>
            <w:r>
              <w:t>Orang, pinjaman, tambahan, cicilan, pelunasan, histori</w:t>
            </w:r>
          </w:p>
        </w:tc>
      </w:tr>
      <w:tr>
        <w:tc>
          <w:tcPr>
            <w:tcW w:type="dxa" w:w="4873"/>
          </w:tcPr>
          <w:p>
            <w:r>
              <w:t>Baca Gambar</w:t>
            </w:r>
          </w:p>
        </w:tc>
        <w:tc>
          <w:tcPr>
            <w:tcW w:type="dxa" w:w="4873"/>
          </w:tcPr>
          <w:p>
            <w:r>
              <w:t>Screenshot, foto struk, invoice, bukti transaksi</w:t>
            </w:r>
          </w:p>
        </w:tc>
      </w:tr>
      <w:tr>
        <w:tc>
          <w:tcPr>
            <w:tcW w:type="dxa" w:w="4873"/>
          </w:tcPr>
          <w:p>
            <w:r>
              <w:t>Review OCR</w:t>
            </w:r>
          </w:p>
        </w:tc>
        <w:tc>
          <w:tcPr>
            <w:tcW w:type="dxa" w:w="4873"/>
          </w:tcPr>
          <w:p>
            <w:r>
              <w:t>Koreksi field, akun, kategori, jenis, simpan</w:t>
            </w:r>
          </w:p>
        </w:tc>
      </w:tr>
      <w:tr>
        <w:tc>
          <w:tcPr>
            <w:tcW w:type="dxa" w:w="4873"/>
          </w:tcPr>
          <w:p>
            <w:r>
              <w:t>Pengaturan</w:t>
            </w:r>
          </w:p>
        </w:tc>
        <w:tc>
          <w:tcPr>
            <w:tcW w:type="dxa" w:w="4873"/>
          </w:tcPr>
          <w:p>
            <w:r>
              <w:t>Tema, akun, kategori, data, tentang</w:t>
            </w:r>
          </w:p>
        </w:tc>
      </w:tr>
    </w:tbl>
    <w:p/>
    <w:p>
      <w:pPr>
        <w:pStyle w:val="Heading1"/>
      </w:pPr>
      <w:r>
        <w:t>5. Non-Scope MVP</w:t>
      </w:r>
    </w:p>
    <w:p>
      <w:pPr>
        <w:pStyle w:val="ListBullet"/>
      </w:pPr>
      <w:r>
        <w:t>Login/multi-user.</w:t>
      </w:r>
    </w:p>
    <w:p>
      <w:pPr>
        <w:pStyle w:val="ListBullet"/>
      </w:pPr>
      <w:r>
        <w:t>Cloud sync.</w:t>
      </w:r>
    </w:p>
    <w:p>
      <w:pPr>
        <w:pStyle w:val="ListBullet"/>
      </w:pPr>
      <w:r>
        <w:t>API bank/e-wallet.</w:t>
      </w:r>
    </w:p>
    <w:p>
      <w:pPr>
        <w:pStyle w:val="ListBullet"/>
      </w:pPr>
      <w:r>
        <w:t>Pembayaran otomatis.</w:t>
      </w:r>
    </w:p>
    <w:p>
      <w:pPr>
        <w:pStyle w:val="ListBullet"/>
      </w:pPr>
      <w:r>
        <w:t>AI financial advisor.</w:t>
      </w:r>
    </w:p>
    <w:p>
      <w:pPr>
        <w:pStyle w:val="ListBullet"/>
      </w:pPr>
      <w:r>
        <w:t>Investasi.</w:t>
      </w:r>
    </w:p>
    <w:p>
      <w:pPr>
        <w:pStyle w:val="ListBullet"/>
      </w:pPr>
      <w:r>
        <w:t>Budget kompleks.</w:t>
      </w:r>
    </w:p>
    <w:p>
      <w:pPr>
        <w:pStyle w:val="ListBullet"/>
      </w:pPr>
      <w:r>
        <w:t>Sinkronisasi lintas perangkat.</w:t>
      </w:r>
    </w:p>
    <w:p>
      <w:pPr>
        <w:pStyle w:val="Heading1"/>
      </w:pPr>
      <w:r>
        <w:t>6. Navigasi &amp; UX Utama</w:t>
      </w:r>
    </w:p>
    <w:p>
      <w:pPr>
        <w:pStyle w:val="ListBullet"/>
      </w:pPr>
      <w:r>
        <w:t>Bottom navigation: Beranda, Transaksi, Piutang, Pengaturan.</w:t>
      </w:r>
    </w:p>
    <w:p>
      <w:pPr>
        <w:pStyle w:val="ListBullet"/>
      </w:pPr>
      <w:r>
        <w:t>Aksi tambah menyediakan Pemasukan, Pengeluaran, Transfer, Pinjaman, Baca dari Gambar.</w:t>
      </w:r>
    </w:p>
    <w:p>
      <w:pPr>
        <w:pStyle w:val="ListBullet"/>
      </w:pPr>
      <w:r>
        <w:t>Dashboard memprioritaskan saldo → arus uang → akun → analitik → aktivitas.</w:t>
      </w:r>
    </w:p>
    <w:p>
      <w:pPr>
        <w:pStyle w:val="ListBullet"/>
      </w:pPr>
      <w:r>
        <w:t>Transaksi menggunakan timeline/list, bukan tabel desktop.</w:t>
      </w:r>
    </w:p>
    <w:p>
      <w:pPr>
        <w:pStyle w:val="ListBullet"/>
      </w:pPr>
      <w:r>
        <w:t>Form transaksi menonjolkan nominal.</w:t>
      </w:r>
    </w:p>
    <w:p>
      <w:pPr>
        <w:pStyle w:val="ListBullet"/>
      </w:pPr>
      <w:r>
        <w:t>Piutang berorientasi pada orang lalu histori.</w:t>
      </w:r>
    </w:p>
    <w:p>
      <w:pPr>
        <w:pStyle w:val="Heading1"/>
      </w:pPr>
      <w:r>
        <w:t>7. Design System &amp; Tampilan Mobile</w:t>
      </w:r>
    </w:p>
    <w:p>
      <w:pPr>
        <w:pStyle w:val="ListBullet"/>
      </w:pPr>
      <w:r>
        <w:t>Gaya modern personal-finance: bersih, minimalis, rounded secukupnya, whitespace cukup.</w:t>
      </w:r>
    </w:p>
    <w:p>
      <w:pPr>
        <w:pStyle w:val="ListBullet"/>
      </w:pPr>
      <w:r>
        <w:t>Komponen reusable: kartu, tombol, input, dialog, snackbar, skeleton, grafik, empty/error state.</w:t>
      </w:r>
    </w:p>
    <w:p>
      <w:pPr>
        <w:pStyle w:val="ListBullet"/>
      </w:pPr>
      <w:r>
        <w:t>Nyaman dipakai satu tangan.</w:t>
      </w:r>
    </w:p>
    <w:p>
      <w:pPr>
        <w:pStyle w:val="ListBullet"/>
      </w:pPr>
      <w:r>
        <w:t>Semua halaman diuji pada Light dan Dark Mode.</w:t>
      </w:r>
    </w:p>
    <w:p>
      <w:pPr>
        <w:pStyle w:val="ListBullet"/>
      </w:pPr>
      <w:r>
        <w:t>Gunakan token warna, typography, spacing, radius, elevation, dan iconography terpusat.</w:t>
      </w:r>
    </w:p>
    <w:p>
      <w:pPr>
        <w:pStyle w:val="Heading2"/>
      </w:pPr>
      <w:r>
        <w:t>7.1 Light/Dark Mode</w:t>
      </w:r>
    </w:p>
    <w:p>
      <w:pPr>
        <w:pStyle w:val="ListBullet"/>
      </w:pPr>
      <w:r>
        <w:t>Pilihan Sistem/Terang/Gelap.</w:t>
      </w:r>
    </w:p>
    <w:p>
      <w:pPr>
        <w:pStyle w:val="ListBullet"/>
      </w:pPr>
      <w:r>
        <w:t>Preferensi disimpan lokal.</w:t>
      </w:r>
    </w:p>
    <w:p>
      <w:pPr>
        <w:pStyle w:val="ListBullet"/>
      </w:pPr>
      <w:r>
        <w:t>ThemeData terang dan gelap terpisah.</w:t>
      </w:r>
    </w:p>
    <w:p>
      <w:pPr>
        <w:pStyle w:val="ListBullet"/>
      </w:pPr>
      <w:r>
        <w:t>Warna kartu, input, dialog, snackbar, navigasi, grafik, teks, ikon mengikuti tema.</w:t>
      </w:r>
    </w:p>
    <w:p>
      <w:pPr>
        <w:pStyle w:val="ListBullet"/>
      </w:pPr>
      <w:r>
        <w:t>Kontras dan keterbacaan harus baik pada kedua tema.</w:t>
      </w:r>
    </w:p>
    <w:p>
      <w:pPr>
        <w:pStyle w:val="ListBullet"/>
      </w:pPr>
      <w:r>
        <w:t>Tidak ada halaman MVP yang hanya didesain untuk Light Mode.</w:t>
      </w:r>
    </w:p>
    <w:p>
      <w:pPr>
        <w:pStyle w:val="Heading1"/>
      </w:pPr>
      <w:r>
        <w:t>8. Dashboard Keuangan</w:t>
      </w:r>
    </w:p>
    <w:p>
      <w:pPr>
        <w:pStyle w:val="ListBullet"/>
      </w:pPr>
      <w:r>
        <w:t>Total saldo seluruh akun.</w:t>
      </w:r>
    </w:p>
    <w:p>
      <w:pPr>
        <w:pStyle w:val="ListBullet"/>
      </w:pPr>
      <w:r>
        <w:t>Saldo per akun.</w:t>
      </w:r>
    </w:p>
    <w:p>
      <w:pPr>
        <w:pStyle w:val="ListBullet"/>
      </w:pPr>
      <w:r>
        <w:t>Pemasukan periode.</w:t>
      </w:r>
    </w:p>
    <w:p>
      <w:pPr>
        <w:pStyle w:val="ListBullet"/>
      </w:pPr>
      <w:r>
        <w:t>Pengeluaran periode.</w:t>
      </w:r>
    </w:p>
    <w:p>
      <w:pPr>
        <w:pStyle w:val="ListBullet"/>
      </w:pPr>
      <w:r>
        <w:t>Selisih pemasukan-pengeluaran.</w:t>
      </w:r>
    </w:p>
    <w:p>
      <w:pPr>
        <w:pStyle w:val="ListBullet"/>
      </w:pPr>
      <w:r>
        <w:t>Total piutang aktif.</w:t>
      </w:r>
    </w:p>
    <w:p>
      <w:pPr>
        <w:pStyle w:val="ListBullet"/>
      </w:pPr>
      <w:r>
        <w:t>Grafik pemasukan vs pengeluaran.</w:t>
      </w:r>
    </w:p>
    <w:p>
      <w:pPr>
        <w:pStyle w:val="ListBullet"/>
      </w:pPr>
      <w:r>
        <w:t>Distribusi kategori pengeluaran.</w:t>
      </w:r>
    </w:p>
    <w:p>
      <w:pPr>
        <w:pStyle w:val="ListBullet"/>
      </w:pPr>
      <w:r>
        <w:t>Aktivitas terbaru.</w:t>
      </w:r>
    </w:p>
    <w:p>
      <w:pPr>
        <w:pStyle w:val="ListBullet"/>
      </w:pPr>
      <w:r>
        <w:t>Filter periode: hari ini, minggu, bulan, bulan lalu, rentang tanggal.</w:t>
      </w:r>
    </w:p>
    <w:p>
      <w:r>
        <w:t>Piutang bukan saldo kas; tampil sebagai aset yang belum kembali ke akun dana.</w:t>
      </w:r>
    </w:p>
    <w:p>
      <w:pPr>
        <w:pStyle w:val="Heading1"/>
      </w:pPr>
      <w:r>
        <w:t>9. Transaksi</w:t>
      </w:r>
    </w:p>
    <w:p>
      <w:pPr>
        <w:pStyle w:val="Heading2"/>
      </w:pPr>
      <w:r>
        <w:t>9.1 Pemasukan</w:t>
      </w:r>
    </w:p>
    <w:p>
      <w:pPr>
        <w:pStyle w:val="ListBullet"/>
      </w:pPr>
      <w:r>
        <w:t>Nominal</w:t>
      </w:r>
    </w:p>
    <w:p>
      <w:pPr>
        <w:pStyle w:val="ListBullet"/>
      </w:pPr>
      <w:r>
        <w:t>Kategori</w:t>
      </w:r>
    </w:p>
    <w:p>
      <w:pPr>
        <w:pStyle w:val="ListBullet"/>
      </w:pPr>
      <w:r>
        <w:t>Akun penerima</w:t>
      </w:r>
    </w:p>
    <w:p>
      <w:pPr>
        <w:pStyle w:val="ListBullet"/>
      </w:pPr>
      <w:r>
        <w:t>Tanggal/waktu</w:t>
      </w:r>
    </w:p>
    <w:p>
      <w:pPr>
        <w:pStyle w:val="ListBullet"/>
      </w:pPr>
      <w:r>
        <w:t>Catatan</w:t>
      </w:r>
    </w:p>
    <w:p>
      <w:pPr>
        <w:pStyle w:val="Heading2"/>
      </w:pPr>
      <w:r>
        <w:t>9.2 Pengeluaran</w:t>
      </w:r>
    </w:p>
    <w:p>
      <w:pPr>
        <w:pStyle w:val="ListBullet"/>
      </w:pPr>
      <w:r>
        <w:t>Nominal</w:t>
      </w:r>
    </w:p>
    <w:p>
      <w:pPr>
        <w:pStyle w:val="ListBullet"/>
      </w:pPr>
      <w:r>
        <w:t>Kategori</w:t>
      </w:r>
    </w:p>
    <w:p>
      <w:pPr>
        <w:pStyle w:val="ListBullet"/>
      </w:pPr>
      <w:r>
        <w:t>Akun sumber</w:t>
      </w:r>
    </w:p>
    <w:p>
      <w:pPr>
        <w:pStyle w:val="ListBullet"/>
      </w:pPr>
      <w:r>
        <w:t>Tanggal/waktu</w:t>
      </w:r>
    </w:p>
    <w:p>
      <w:pPr>
        <w:pStyle w:val="ListBullet"/>
      </w:pPr>
      <w:r>
        <w:t>Catatan</w:t>
      </w:r>
    </w:p>
    <w:p>
      <w:pPr>
        <w:pStyle w:val="Heading2"/>
      </w:pPr>
      <w:r>
        <w:t>9.3 Transfer</w:t>
      </w:r>
    </w:p>
    <w:p>
      <w:pPr>
        <w:pStyle w:val="ListBullet"/>
      </w:pPr>
      <w:r>
        <w:t>Akun asal</w:t>
      </w:r>
    </w:p>
    <w:p>
      <w:pPr>
        <w:pStyle w:val="ListBullet"/>
      </w:pPr>
      <w:r>
        <w:t>Akun tujuan</w:t>
      </w:r>
    </w:p>
    <w:p>
      <w:pPr>
        <w:pStyle w:val="ListBullet"/>
      </w:pPr>
      <w:r>
        <w:t>Nominal</w:t>
      </w:r>
    </w:p>
    <w:p>
      <w:pPr>
        <w:pStyle w:val="ListBullet"/>
      </w:pPr>
      <w:r>
        <w:t>Tanggal/waktu</w:t>
      </w:r>
    </w:p>
    <w:p>
      <w:pPr>
        <w:pStyle w:val="ListBullet"/>
      </w:pPr>
      <w:r>
        <w:t>Catatan</w:t>
      </w:r>
    </w:p>
    <w:p>
      <w:pPr>
        <w:pStyle w:val="Heading2"/>
      </w:pPr>
      <w:r>
        <w:t>9.4 Riwayat</w:t>
      </w:r>
    </w:p>
    <w:p>
      <w:pPr>
        <w:pStyle w:val="ListBullet"/>
      </w:pPr>
      <w:r>
        <w:t>Urut waktu</w:t>
      </w:r>
    </w:p>
    <w:p>
      <w:pPr>
        <w:pStyle w:val="ListBullet"/>
      </w:pPr>
      <w:r>
        <w:t>Filter jenis/akun/kategori/tanggal</w:t>
      </w:r>
    </w:p>
    <w:p>
      <w:pPr>
        <w:pStyle w:val="ListBullet"/>
      </w:pPr>
      <w:r>
        <w:t>Pencarian</w:t>
      </w:r>
    </w:p>
    <w:p>
      <w:pPr>
        <w:pStyle w:val="ListBullet"/>
      </w:pPr>
      <w:r>
        <w:t>Edit</w:t>
      </w:r>
    </w:p>
    <w:p>
      <w:pPr>
        <w:pStyle w:val="ListBullet"/>
      </w:pPr>
      <w:r>
        <w:t>Hapus dengan konfirmasi</w:t>
      </w:r>
    </w:p>
    <w:p>
      <w:pPr>
        <w:pStyle w:val="Heading1"/>
      </w:pPr>
      <w:r>
        <w:t>10. Akun Dana</w:t>
      </w:r>
    </w:p>
    <w:p>
      <w:r>
        <w:t>Akun dana adalah wadah saldo aktual seperti Cash, SeaBank, DANA, OVO, GoPay, atau bank lain.</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Jenis</w:t>
            </w:r>
          </w:p>
        </w:tc>
        <w:tc>
          <w:tcPr>
            <w:tcW w:type="dxa" w:w="4873"/>
          </w:tcPr>
          <w:p>
            <w:r>
              <w:rPr>
                <w:b/>
              </w:rPr>
              <w:t>Contoh</w:t>
            </w:r>
          </w:p>
        </w:tc>
      </w:tr>
      <w:tr>
        <w:tc>
          <w:tcPr>
            <w:tcW w:type="dxa" w:w="4873"/>
          </w:tcPr>
          <w:p>
            <w:r>
              <w:t>Tunai</w:t>
            </w:r>
          </w:p>
        </w:tc>
        <w:tc>
          <w:tcPr>
            <w:tcW w:type="dxa" w:w="4873"/>
          </w:tcPr>
          <w:p>
            <w:r>
              <w:t>Cash</w:t>
            </w:r>
          </w:p>
        </w:tc>
      </w:tr>
      <w:tr>
        <w:tc>
          <w:tcPr>
            <w:tcW w:type="dxa" w:w="4873"/>
          </w:tcPr>
          <w:p>
            <w:r>
              <w:t>Bank</w:t>
            </w:r>
          </w:p>
        </w:tc>
        <w:tc>
          <w:tcPr>
            <w:tcW w:type="dxa" w:w="4873"/>
          </w:tcPr>
          <w:p>
            <w:r>
              <w:t>SeaBank, BCA, BNI</w:t>
            </w:r>
          </w:p>
        </w:tc>
      </w:tr>
      <w:tr>
        <w:tc>
          <w:tcPr>
            <w:tcW w:type="dxa" w:w="4873"/>
          </w:tcPr>
          <w:p>
            <w:r>
              <w:t>E-wallet</w:t>
            </w:r>
          </w:p>
        </w:tc>
        <w:tc>
          <w:tcPr>
            <w:tcW w:type="dxa" w:w="4873"/>
          </w:tcPr>
          <w:p>
            <w:r>
              <w:t>DANA, OVO, GoPay</w:t>
            </w:r>
          </w:p>
        </w:tc>
      </w:tr>
      <w:tr>
        <w:tc>
          <w:tcPr>
            <w:tcW w:type="dxa" w:w="4873"/>
          </w:tcPr>
          <w:p>
            <w:r>
              <w:t>Lainnya</w:t>
            </w:r>
          </w:p>
        </w:tc>
        <w:tc>
          <w:tcPr>
            <w:tcW w:type="dxa" w:w="4873"/>
          </w:tcPr>
          <w:p>
            <w:r>
              <w:t>Buatan pengguna</w:t>
            </w:r>
          </w:p>
        </w:tc>
      </w:tr>
    </w:tbl>
    <w:p/>
    <w:p>
      <w:pPr>
        <w:pStyle w:val="ListBullet"/>
      </w:pPr>
      <w:r>
        <w:t>SeaBank boleh dibuat sebagai akun default saat instalasi.</w:t>
      </w:r>
    </w:p>
    <w:p>
      <w:pPr>
        <w:pStyle w:val="ListBullet"/>
      </w:pPr>
      <w:r>
        <w:t>Default dapat diganti.</w:t>
      </w:r>
    </w:p>
    <w:p>
      <w:pPr>
        <w:pStyle w:val="ListBullet"/>
      </w:pPr>
      <w:r>
        <w:t>Akun berhistori dinonaktifkan, bukan dihapus destruktif.</w:t>
      </w:r>
    </w:p>
    <w:p>
      <w:pPr>
        <w:pStyle w:val="ListBullet"/>
      </w:pPr>
      <w:r>
        <w:t>Saldo awal adalah titik awal perhitungan.</w:t>
      </w:r>
    </w:p>
    <w:p>
      <w:pPr>
        <w:pStyle w:val="Heading1"/>
      </w:pPr>
      <w:r>
        <w:t>11. Kategori</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Jenis</w:t>
            </w:r>
          </w:p>
        </w:tc>
        <w:tc>
          <w:tcPr>
            <w:tcW w:type="dxa" w:w="4873"/>
          </w:tcPr>
          <w:p>
            <w:r>
              <w:rPr>
                <w:b/>
              </w:rPr>
              <w:t>Contoh awal</w:t>
            </w:r>
          </w:p>
        </w:tc>
      </w:tr>
      <w:tr>
        <w:tc>
          <w:tcPr>
            <w:tcW w:type="dxa" w:w="4873"/>
          </w:tcPr>
          <w:p>
            <w:r>
              <w:t>Pemasukan</w:t>
            </w:r>
          </w:p>
        </w:tc>
        <w:tc>
          <w:tcPr>
            <w:tcW w:type="dxa" w:w="4873"/>
          </w:tcPr>
          <w:p>
            <w:r>
              <w:t>Gaji, Freelance, Bonus, Hadiah, Penjualan, Lainnya</w:t>
            </w:r>
          </w:p>
        </w:tc>
      </w:tr>
      <w:tr>
        <w:tc>
          <w:tcPr>
            <w:tcW w:type="dxa" w:w="4873"/>
          </w:tcPr>
          <w:p>
            <w:r>
              <w:t>Pengeluaran</w:t>
            </w:r>
          </w:p>
        </w:tc>
        <w:tc>
          <w:tcPr>
            <w:tcW w:type="dxa" w:w="4873"/>
          </w:tcPr>
          <w:p>
            <w:r>
              <w:t>Makanan, Transportasi, Belanja, Tagihan, Pendidikan, Hiburan, Kesehatan, Rumah, Lainnya</w:t>
            </w:r>
          </w:p>
        </w:tc>
      </w:tr>
    </w:tbl>
    <w:p/>
    <w:p>
      <w:pPr>
        <w:pStyle w:val="ListBullet"/>
      </w:pPr>
      <w:r>
        <w:t>Kategori dapat ditambah/edit.</w:t>
      </w:r>
    </w:p>
    <w:p>
      <w:pPr>
        <w:pStyle w:val="ListBullet"/>
      </w:pPr>
      <w:r>
        <w:t>Kategori berhistori tidak dihapus destruktif; gunakan nonaktif.</w:t>
      </w:r>
    </w:p>
    <w:p>
      <w:pPr>
        <w:pStyle w:val="Heading1"/>
      </w:pPr>
      <w:r>
        <w:t>12. Piutang</w:t>
      </w:r>
    </w:p>
    <w:p>
      <w:r>
        <w:t>Piutang berbasis orang dan histori kejadian.</w:t>
      </w:r>
    </w:p>
    <w:p>
      <w:pPr>
        <w:pStyle w:val="ListBullet"/>
      </w:pPr>
      <w:r>
        <w:t>Nama orang, catatan, tanggal dibuat/diperbarui.</w:t>
      </w:r>
    </w:p>
    <w:p>
      <w:pPr>
        <w:pStyle w:val="ListBullet"/>
      </w:pPr>
      <w:r>
        <w:t>Histori: pinjaman awal, tambahan pinjaman, pembayaran/cicilan, pelunasan, tanggal, akun, catatan.</w:t>
      </w:r>
    </w:p>
    <w:p>
      <w:pPr>
        <w:jc w:val="center"/>
      </w:pPr>
      <w:r>
        <w:rPr>
          <w:b/>
        </w:rPr>
        <w:t>Sisa Piutang = Total Pinjaman + Total Tambahan − Total Pembayaran</w:t>
      </w:r>
    </w:p>
    <w:p>
      <w:pPr>
        <w:pStyle w:val="ListBullet"/>
      </w:pPr>
      <w:r>
        <w:t>Cicilan sebagian diperbolehkan.</w:t>
      </w:r>
    </w:p>
    <w:p>
      <w:pPr>
        <w:pStyle w:val="ListBullet"/>
      </w:pPr>
      <w:r>
        <w:t>Pembayaran melebihi sisa ditolak secara default.</w:t>
      </w:r>
    </w:p>
    <w:p>
      <w:pPr>
        <w:pStyle w:val="ListBullet"/>
      </w:pPr>
      <w:r>
        <w:t>Akun penerimaan wajib dipilih.</w:t>
      </w:r>
    </w:p>
    <w:p>
      <w:pPr>
        <w:pStyle w:val="ListBullet"/>
      </w:pPr>
      <w:r>
        <w:t>Pinjaman baru kepada orang yang sama menjadi histori baru.</w:t>
      </w:r>
    </w:p>
    <w:p>
      <w:pPr>
        <w:pStyle w:val="Heading1"/>
      </w:pPr>
      <w:r>
        <w:t>13. Baca Screenshot, Struk &amp; Invoice</w:t>
      </w:r>
    </w:p>
    <w:p>
      <w:r>
        <w:t>Fitur pembacaan visual bersifat semi-otomatis. Target input: kamera, galeri, screenshot, foto struk, invoice gambar, dan bukti transfer.</w:t>
      </w:r>
    </w:p>
    <w:p>
      <w:pPr>
        <w:pStyle w:val="Heading2"/>
      </w:pPr>
      <w:r>
        <w:t>13.1 Field yang Dicoba Dibaca</w:t>
      </w:r>
    </w:p>
    <w:p>
      <w:pPr>
        <w:pStyle w:val="ListBullet"/>
      </w:pPr>
      <w:r>
        <w:t>Nominal</w:t>
      </w:r>
    </w:p>
    <w:p>
      <w:pPr>
        <w:pStyle w:val="ListBullet"/>
      </w:pPr>
      <w:r>
        <w:t>Tanggal/waktu</w:t>
      </w:r>
    </w:p>
    <w:p>
      <w:pPr>
        <w:pStyle w:val="ListBullet"/>
      </w:pPr>
      <w:r>
        <w:t>Merchant/pengirim/penerima</w:t>
      </w:r>
    </w:p>
    <w:p>
      <w:pPr>
        <w:pStyle w:val="ListBullet"/>
      </w:pPr>
      <w:r>
        <w:t>Nomor referensi</w:t>
      </w:r>
    </w:p>
    <w:p>
      <w:pPr>
        <w:pStyle w:val="ListBullet"/>
      </w:pPr>
      <w:r>
        <w:t>Deskripsi</w:t>
      </w:r>
    </w:p>
    <w:p>
      <w:pPr>
        <w:pStyle w:val="ListBullet"/>
      </w:pPr>
      <w:r>
        <w:t>Metode pembayaran</w:t>
      </w:r>
    </w:p>
    <w:p>
      <w:pPr>
        <w:pStyle w:val="ListBullet"/>
      </w:pPr>
      <w:r>
        <w:t>Jenis transaksi</w:t>
      </w:r>
    </w:p>
    <w:p>
      <w:pPr>
        <w:pStyle w:val="Heading2"/>
      </w:pPr>
      <w:r>
        <w:t>13.2 Pipeline</w:t>
      </w:r>
    </w:p>
    <w:p>
      <w:pPr>
        <w:pStyle w:val="ListNumber"/>
      </w:pPr>
      <w:r>
        <w:t>Pilih Baca dari Gambar.</w:t>
      </w:r>
    </w:p>
    <w:p>
      <w:pPr>
        <w:pStyle w:val="ListNumber"/>
      </w:pPr>
      <w:r>
        <w:t>Ambil/pilih gambar.</w:t>
      </w:r>
    </w:p>
    <w:p>
      <w:pPr>
        <w:pStyle w:val="ListNumber"/>
      </w:pPr>
      <w:r>
        <w:t>Praproses jika diperlukan.</w:t>
      </w:r>
    </w:p>
    <w:p>
      <w:pPr>
        <w:pStyle w:val="ListNumber"/>
      </w:pPr>
      <w:r>
        <w:t>OCR membaca teks.</w:t>
      </w:r>
    </w:p>
    <w:p>
      <w:pPr>
        <w:pStyle w:val="ListNumber"/>
      </w:pPr>
      <w:r>
        <w:t>Parser mengekstrak field.</w:t>
      </w:r>
    </w:p>
    <w:p>
      <w:pPr>
        <w:pStyle w:val="ListNumber"/>
      </w:pPr>
      <w:r>
        <w:t>Buat Draft Transaksi.</w:t>
      </w:r>
    </w:p>
    <w:p>
      <w:pPr>
        <w:pStyle w:val="ListNumber"/>
      </w:pPr>
      <w:r>
        <w:t>Pengguna review/koreksi.</w:t>
      </w:r>
    </w:p>
    <w:p>
      <w:pPr>
        <w:pStyle w:val="ListNumber"/>
      </w:pPr>
      <w:r>
        <w:t>Pilih akun/kategori jika perlu.</w:t>
      </w:r>
    </w:p>
    <w:p>
      <w:pPr>
        <w:pStyle w:val="ListNumber"/>
      </w:pPr>
      <w:r>
        <w:t>Simpan transaksi final.</w:t>
      </w:r>
    </w:p>
    <w:p>
      <w:pPr>
        <w:pStyle w:val="ListNumber"/>
      </w:pPr>
      <w:r>
        <w:t>Perbarui saldo/dashboard.</w:t>
      </w:r>
    </w:p>
    <w:p>
      <w:pPr>
        <w:pStyle w:val="Heading2"/>
      </w:pPr>
      <w:r>
        <w:t>13.3 Aturan</w:t>
      </w:r>
    </w:p>
    <w:p>
      <w:pPr>
        <w:pStyle w:val="ListBullet"/>
      </w:pPr>
      <w:r>
        <w:t>Draft tidak mengubah saldo.</w:t>
      </w:r>
    </w:p>
    <w:p>
      <w:pPr>
        <w:pStyle w:val="ListBullet"/>
      </w:pPr>
      <w:r>
        <w:t>OCR gagal nominal → input manual.</w:t>
      </w:r>
    </w:p>
    <w:p>
      <w:pPr>
        <w:pStyle w:val="ListBullet"/>
      </w:pPr>
      <w:r>
        <w:t>Beberapa nominal → pengguna memilih.</w:t>
      </w:r>
    </w:p>
    <w:p>
      <w:pPr>
        <w:pStyle w:val="ListBullet"/>
      </w:pPr>
      <w:r>
        <w:t>Tanggal meragukan → tandai.</w:t>
      </w:r>
    </w:p>
    <w:p>
      <w:pPr>
        <w:pStyle w:val="ListBullet"/>
      </w:pPr>
      <w:r>
        <w:t>Jangan mengarang data.</w:t>
      </w:r>
    </w:p>
    <w:p>
      <w:pPr>
        <w:pStyle w:val="ListBullet"/>
      </w:pPr>
      <w:r>
        <w:t>Penyimpanan gambar sumber opsional.</w:t>
      </w:r>
    </w:p>
    <w:p>
      <w:pPr>
        <w:pStyle w:val="ListBullet"/>
      </w:pPr>
      <w:r>
        <w:t>Jangan mengirim dokumen ke cloud tanpa persetujuan dan desain privasi yang jelas.</w:t>
      </w:r>
    </w:p>
    <w:p>
      <w:pPr>
        <w:jc w:val="center"/>
      </w:pPr>
      <w:r>
        <w:rPr>
          <w:b/>
        </w:rPr>
        <w:t>Gambar → OCR → Ekstraksi → Draft → Review → Transaksi Final</w:t>
      </w:r>
    </w:p>
    <w:p>
      <w:pPr>
        <w:pStyle w:val="Heading1"/>
      </w:pPr>
      <w:r>
        <w:t>14. Sistem Loading, Feedback &amp; Dialog</w:t>
      </w:r>
    </w:p>
    <w:p>
      <w:r>
        <w:t>Komponen UI ditetapkan sejak awal agar seluruh aplikasi konsisten.</w:t>
      </w:r>
    </w:p>
    <w:p>
      <w:pPr>
        <w:pStyle w:val="Heading2"/>
      </w:pPr>
      <w:r>
        <w:t>14.1 flutter_spinkit — Startup</w:t>
      </w:r>
    </w:p>
    <w:p>
      <w:pPr>
        <w:pStyle w:val="ListBullet"/>
      </w:pPr>
      <w:r>
        <w:t>Dipakai pada initial loading/splash saat database, dependency, konfigurasi tema, atau data awal disiapkan.</w:t>
      </w:r>
    </w:p>
    <w:p>
      <w:pPr>
        <w:pStyle w:val="ListBullet"/>
      </w:pPr>
      <w:r>
        <w:t>Tidak untuk menggantikan seluruh loading data halaman.</w:t>
      </w:r>
    </w:p>
    <w:p>
      <w:pPr>
        <w:pStyle w:val="ListBullet"/>
      </w:pPr>
      <w:r>
        <w:t>Startup harus singkat dan tidak melakukan pekerjaan berat yang tidak perlu.</w:t>
      </w:r>
    </w:p>
    <w:p>
      <w:pPr>
        <w:pStyle w:val="Heading2"/>
      </w:pPr>
      <w:r>
        <w:t>14.2 shimmer — Loading Data</w:t>
      </w:r>
    </w:p>
    <w:p>
      <w:pPr>
        <w:pStyle w:val="ListBullet"/>
      </w:pPr>
      <w:r>
        <w:t>Dipakai sebagai skeleton saat dashboard, transaksi, piutang, atau data lain sedang dimuat.</w:t>
      </w:r>
    </w:p>
    <w:p>
      <w:pPr>
        <w:pStyle w:val="ListBullet"/>
      </w:pPr>
      <w:r>
        <w:t>Bentuk skeleton mengikuti bentuk konten final.</w:t>
      </w:r>
    </w:p>
    <w:p>
      <w:pPr>
        <w:pStyle w:val="ListBullet"/>
      </w:pPr>
      <w:r>
        <w:t>Jangan tampilkan shimmer untuk proses yang sangat singkat hingga menyebabkan flicker.</w:t>
      </w:r>
    </w:p>
    <w:p>
      <w:pPr>
        <w:pStyle w:val="ListBullet"/>
      </w:pPr>
      <w:r>
        <w:t>Setelah data kosong, pindah ke empty state; jangan shimmer terus.</w:t>
      </w:r>
    </w:p>
    <w:p>
      <w:pPr>
        <w:pStyle w:val="Heading2"/>
      </w:pPr>
      <w:r>
        <w:t>14.3 awesome_snackbar_content — Feedback Ringan</w:t>
      </w:r>
    </w:p>
    <w:p>
      <w:pPr>
        <w:pStyle w:val="ListBullet"/>
      </w:pPr>
      <w:r>
        <w:t>Success: tersimpan/berhasil.</w:t>
      </w:r>
    </w:p>
    <w:p>
      <w:pPr>
        <w:pStyle w:val="ListBullet"/>
      </w:pPr>
      <w:r>
        <w:t>Failure: gagal/validasi.</w:t>
      </w:r>
    </w:p>
    <w:p>
      <w:pPr>
        <w:pStyle w:val="ListBullet"/>
      </w:pPr>
      <w:r>
        <w:t>Warning: OCR perlu diperiksa/saldo tidak mencukupi.</w:t>
      </w:r>
    </w:p>
    <w:p>
      <w:pPr>
        <w:pStyle w:val="ListBullet"/>
      </w:pPr>
      <w:r>
        <w:t>Info: informasi ringan.</w:t>
      </w:r>
    </w:p>
    <w:p>
      <w:pPr>
        <w:pStyle w:val="ListBullet"/>
      </w:pPr>
      <w:r>
        <w:t>Tidak digunakan untuk konfirmasi tindakan destruktif.</w:t>
      </w:r>
    </w:p>
    <w:p>
      <w:pPr>
        <w:pStyle w:val="Heading2"/>
      </w:pPr>
      <w:r>
        <w:t>14.4 awesome_dialog — Dialog Penting</w:t>
      </w:r>
    </w:p>
    <w:p>
      <w:pPr>
        <w:pStyle w:val="ListBullet"/>
      </w:pPr>
      <w:r>
        <w:t>Konfirmasi hapus.</w:t>
      </w:r>
    </w:p>
    <w:p>
      <w:pPr>
        <w:pStyle w:val="ListBullet"/>
      </w:pPr>
      <w:r>
        <w:t>Konfirmasi pelunasan atau tindakan penting.</w:t>
      </w:r>
    </w:p>
    <w:p>
      <w:pPr>
        <w:pStyle w:val="ListBullet"/>
      </w:pPr>
      <w:r>
        <w:t>Peringatan kondisi kritis.</w:t>
      </w:r>
    </w:p>
    <w:p>
      <w:pPr>
        <w:pStyle w:val="ListBullet"/>
      </w:pPr>
      <w:r>
        <w:t>Konfirmasi backup/restore bila diperlukan.</w:t>
      </w:r>
    </w:p>
    <w:p>
      <w:pPr>
        <w:pStyle w:val="ListBullet"/>
      </w:pPr>
      <w:r>
        <w:t>Jangan gunakan dialog untuk semua feedback.</w:t>
      </w:r>
    </w:p>
    <w:p>
      <w:pPr>
        <w:pStyle w:val="Heading2"/>
      </w:pPr>
      <w:r>
        <w:t>14.5 Matriks UI State</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Kondisi</w:t>
            </w:r>
          </w:p>
        </w:tc>
        <w:tc>
          <w:tcPr>
            <w:tcW w:type="dxa" w:w="4873"/>
          </w:tcPr>
          <w:p>
            <w:r>
              <w:rPr>
                <w:b/>
              </w:rPr>
              <w:t>Komponen</w:t>
            </w:r>
          </w:p>
        </w:tc>
      </w:tr>
      <w:tr>
        <w:tc>
          <w:tcPr>
            <w:tcW w:type="dxa" w:w="4873"/>
          </w:tcPr>
          <w:p>
            <w:r>
              <w:t>Startup</w:t>
            </w:r>
          </w:p>
        </w:tc>
        <w:tc>
          <w:tcPr>
            <w:tcW w:type="dxa" w:w="4873"/>
          </w:tcPr>
          <w:p>
            <w:r>
              <w:t>flutter_spinkit</w:t>
            </w:r>
          </w:p>
        </w:tc>
      </w:tr>
      <w:tr>
        <w:tc>
          <w:tcPr>
            <w:tcW w:type="dxa" w:w="4873"/>
          </w:tcPr>
          <w:p>
            <w:r>
              <w:t>Loading data</w:t>
            </w:r>
          </w:p>
        </w:tc>
        <w:tc>
          <w:tcPr>
            <w:tcW w:type="dxa" w:w="4873"/>
          </w:tcPr>
          <w:p>
            <w:r>
              <w:t>shimmer</w:t>
            </w:r>
          </w:p>
        </w:tc>
      </w:tr>
      <w:tr>
        <w:tc>
          <w:tcPr>
            <w:tcW w:type="dxa" w:w="4873"/>
          </w:tcPr>
          <w:p>
            <w:r>
              <w:t>Success/failure/warning/info ringan</w:t>
            </w:r>
          </w:p>
        </w:tc>
        <w:tc>
          <w:tcPr>
            <w:tcW w:type="dxa" w:w="4873"/>
          </w:tcPr>
          <w:p>
            <w:r>
              <w:t>awesome_snackbar_content</w:t>
            </w:r>
          </w:p>
        </w:tc>
      </w:tr>
      <w:tr>
        <w:tc>
          <w:tcPr>
            <w:tcW w:type="dxa" w:w="4873"/>
          </w:tcPr>
          <w:p>
            <w:r>
              <w:t>Konfirmasi/aksi penting</w:t>
            </w:r>
          </w:p>
        </w:tc>
        <w:tc>
          <w:tcPr>
            <w:tcW w:type="dxa" w:w="4873"/>
          </w:tcPr>
          <w:p>
            <w:r>
              <w:t>awesome_dialog</w:t>
            </w:r>
          </w:p>
        </w:tc>
      </w:tr>
      <w:tr>
        <w:tc>
          <w:tcPr>
            <w:tcW w:type="dxa" w:w="4873"/>
          </w:tcPr>
          <w:p>
            <w:r>
              <w:t>Proses OCR</w:t>
            </w:r>
          </w:p>
        </w:tc>
        <w:tc>
          <w:tcPr>
            <w:tcW w:type="dxa" w:w="4873"/>
          </w:tcPr>
          <w:p>
            <w:r>
              <w:t>Processing state + indikator</w:t>
            </w:r>
          </w:p>
        </w:tc>
      </w:tr>
      <w:tr>
        <w:tc>
          <w:tcPr>
            <w:tcW w:type="dxa" w:w="4873"/>
          </w:tcPr>
          <w:p>
            <w:r>
              <w:t>Data kosong</w:t>
            </w:r>
          </w:p>
        </w:tc>
        <w:tc>
          <w:tcPr>
            <w:tcW w:type="dxa" w:w="4873"/>
          </w:tcPr>
          <w:p>
            <w:r>
              <w:t>Empty state</w:t>
            </w:r>
          </w:p>
        </w:tc>
      </w:tr>
      <w:tr>
        <w:tc>
          <w:tcPr>
            <w:tcW w:type="dxa" w:w="4873"/>
          </w:tcPr>
          <w:p>
            <w:r>
              <w:t>Error</w:t>
            </w:r>
          </w:p>
        </w:tc>
        <w:tc>
          <w:tcPr>
            <w:tcW w:type="dxa" w:w="4873"/>
          </w:tcPr>
          <w:p>
            <w:r>
              <w:t>Error state + Coba Lagi</w:t>
            </w:r>
          </w:p>
        </w:tc>
      </w:tr>
      <w:tr>
        <w:tc>
          <w:tcPr>
            <w:tcW w:type="dxa" w:w="4873"/>
          </w:tcPr>
          <w:p>
            <w:r>
              <w:t>Saving</w:t>
            </w:r>
          </w:p>
        </w:tc>
        <w:tc>
          <w:tcPr>
            <w:tcW w:type="dxa" w:w="4873"/>
          </w:tcPr>
          <w:p>
            <w:r>
              <w:t>Tombol disabled + indikator</w:t>
            </w:r>
          </w:p>
        </w:tc>
      </w:tr>
    </w:tbl>
    <w:p/>
    <w:p>
      <w:pPr>
        <w:pStyle w:val="Heading1"/>
      </w:pPr>
      <w:r>
        <w:t>15. GetX</w:t>
      </w:r>
    </w:p>
    <w:p>
      <w:pPr>
        <w:pStyle w:val="ListBullet"/>
      </w:pPr>
      <w:r>
        <w:t>State management.</w:t>
      </w:r>
    </w:p>
    <w:p>
      <w:pPr>
        <w:pStyle w:val="ListBullet"/>
      </w:pPr>
      <w:r>
        <w:t>Dependency injection.</w:t>
      </w:r>
    </w:p>
    <w:p>
      <w:pPr>
        <w:pStyle w:val="ListBullet"/>
      </w:pPr>
      <w:r>
        <w:t>Routing.</w:t>
      </w:r>
    </w:p>
    <w:p>
      <w:pPr>
        <w:pStyle w:val="ListBullet"/>
      </w:pPr>
      <w:r>
        <w:t>Controller mengelola state dan aksi.</w:t>
      </w:r>
    </w:p>
    <w:p>
      <w:pPr>
        <w:pStyle w:val="ListBullet"/>
      </w:pPr>
      <w:r>
        <w:t>Service untuk database/OCR/pengaturan.</w:t>
      </w:r>
    </w:p>
    <w:p>
      <w:pPr>
        <w:pStyle w:val="ListBullet"/>
      </w:pPr>
      <w:r>
        <w:t>Repository sebagai abstraksi data.</w:t>
      </w:r>
    </w:p>
    <w:p>
      <w:pPr>
        <w:pStyle w:val="ListBullet"/>
      </w:pPr>
      <w:r>
        <w:t>UI tidak mengakses database langsung.</w:t>
      </w:r>
    </w:p>
    <w:p>
      <w:pPr>
        <w:pStyle w:val="ListBullet"/>
      </w:pPr>
      <w:r>
        <w:t>State loading/error/success/processing/saving dikelola eksplisit.</w:t>
      </w:r>
    </w:p>
    <w:p>
      <w:pPr>
        <w:pStyle w:val="ListBullet"/>
      </w:pPr>
      <w:r>
        <w:t>Logika saldo/piutang dapat diuji tanpa widget.</w:t>
      </w:r>
    </w:p>
    <w:p>
      <w:pPr>
        <w:pStyle w:val="Heading1"/>
      </w:pPr>
      <w:r>
        <w:t>16. Struktur Folder Flutter</w:t>
      </w:r>
    </w:p>
    <w:p>
      <w:r>
        <w:rPr>
          <w:rFonts w:ascii="Consolas" w:hAnsi="Consolas"/>
        </w:rPr>
        <w:t>lib/</w:t>
        <w:br/>
        <w:t>├── utama/</w:t>
        <w:br/>
        <w:t>│   ├── aplikasi.dart</w:t>
        <w:br/>
        <w:t>│   ├── rute.dart</w:t>
        <w:br/>
        <w:t>│   └── dependensi.dart</w:t>
        <w:br/>
        <w:t>├── inti/</w:t>
        <w:br/>
        <w:t>│   ├── tema/</w:t>
        <w:br/>
        <w:t>│   │   ├── tema_terang.dart</w:t>
        <w:br/>
        <w:t>│   │   ├── tema_gelap.dart</w:t>
        <w:br/>
        <w:t>│   │   └── warna_tema.dart</w:t>
        <w:br/>
        <w:t>│   ├── konstanta/</w:t>
        <w:br/>
        <w:t>│   ├── utilitas/</w:t>
        <w:br/>
        <w:t>│   ├── validasi/</w:t>
        <w:br/>
        <w:t>│   └── layanan/</w:t>
        <w:br/>
        <w:t>├── data/</w:t>
        <w:br/>
        <w:t>│   ├── database/</w:t>
        <w:br/>
        <w:t>│   ├── model/</w:t>
        <w:br/>
        <w:t>│   ├── sumber_data/</w:t>
        <w:br/>
        <w:t>│   └── repositori/</w:t>
        <w:br/>
        <w:t>├── fitur/</w:t>
        <w:br/>
        <w:t>│   ├── beranda/</w:t>
        <w:br/>
        <w:t>│   ├── transaksi/</w:t>
        <w:br/>
        <w:t>│   ├── piutang/</w:t>
        <w:br/>
        <w:t>│   ├── akun_dana/</w:t>
        <w:br/>
        <w:t>│   ├── kategori/</w:t>
        <w:br/>
        <w:t>│   ├── baca_gambar/</w:t>
        <w:br/>
        <w:t>│   └── pengaturan/</w:t>
        <w:br/>
        <w:t>└── komponen/</w:t>
        <w:br/>
        <w:t xml:space="preserve">    ├── tombol/</w:t>
        <w:br/>
        <w:t xml:space="preserve">    ├── kartu/</w:t>
        <w:br/>
        <w:t xml:space="preserve">    ├── masukan/</w:t>
        <w:br/>
        <w:t xml:space="preserve">    ├── dialog/</w:t>
        <w:br/>
        <w:t xml:space="preserve">    ├── snackbar/</w:t>
        <w:br/>
        <w:t xml:space="preserve">    ├── pemuatan/</w:t>
        <w:br/>
        <w:t xml:space="preserve">    ├── grafik/</w:t>
        <w:br/>
        <w:t xml:space="preserve">    └── keadaan/</w:t>
      </w:r>
    </w:p>
    <w:p>
      <w:pPr>
        <w:pStyle w:val="Heading2"/>
      </w:pPr>
      <w:r>
        <w:t>16.1 Konvensi Penamaan</w:t>
      </w:r>
    </w:p>
    <w:p>
      <w:pPr>
        <w:pStyle w:val="ListBullet"/>
      </w:pPr>
      <w:r>
        <w:t>Folder: Bahasa Indonesia, snake_case.</w:t>
      </w:r>
    </w:p>
    <w:p>
      <w:pPr>
        <w:pStyle w:val="ListBullet"/>
      </w:pPr>
      <w:r>
        <w:t>File Dart: Bahasa Indonesia, snake_case.</w:t>
      </w:r>
    </w:p>
    <w:p>
      <w:pPr>
        <w:pStyle w:val="ListBullet"/>
      </w:pPr>
      <w:r>
        <w:t>Class: PascalCase Bahasa Indonesia.</w:t>
      </w:r>
    </w:p>
    <w:p>
      <w:pPr>
        <w:pStyle w:val="ListBullet"/>
      </w:pPr>
      <w:r>
        <w:t>Variabel/fungsi: camelCase Bahasa Indonesia.</w:t>
      </w:r>
    </w:p>
    <w:p>
      <w:pPr>
        <w:pStyle w:val="ListBullet"/>
      </w:pPr>
      <w:r>
        <w:t>Contoh: akun_dana, halaman_detail_piutang.dart, HalamanDetailPiutang, TransaksiController, LayananBacaGambar.</w:t>
      </w:r>
    </w:p>
    <w:p>
      <w:pPr>
        <w:pStyle w:val="Heading1"/>
      </w:pPr>
      <w:r>
        <w:t>17. Arsitektur</w:t>
      </w:r>
    </w:p>
    <w:p>
      <w:pPr>
        <w:jc w:val="center"/>
      </w:pPr>
      <w:r>
        <w:rPr>
          <w:b/>
        </w:rPr>
        <w:t>UI → Controller GetX → Repository → Database Lokal</w:t>
      </w:r>
    </w:p>
    <w:p>
      <w:pPr>
        <w:pStyle w:val="ListBullet"/>
      </w:pPr>
      <w:r>
        <w:t>Service untuk OCR, tema, dan fungsi lintas modul.</w:t>
      </w:r>
    </w:p>
    <w:p>
      <w:pPr>
        <w:pStyle w:val="ListBullet"/>
      </w:pPr>
      <w:r>
        <w:t>Repository memisahkan business logic dari storage.</w:t>
      </w:r>
    </w:p>
    <w:p>
      <w:pPr>
        <w:pStyle w:val="ListBullet"/>
      </w:pPr>
      <w:r>
        <w:t>Komponen UI reusable.</w:t>
      </w:r>
    </w:p>
    <w:p>
      <w:pPr>
        <w:pStyle w:val="ListBullet"/>
      </w:pPr>
      <w:r>
        <w:t>State UI konsisten.</w:t>
      </w:r>
    </w:p>
    <w:p>
      <w:pPr>
        <w:pStyle w:val="Heading1"/>
      </w:pPr>
      <w:r>
        <w:t>18. Database Konseptual</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Entitas</w:t>
            </w:r>
          </w:p>
        </w:tc>
        <w:tc>
          <w:tcPr>
            <w:tcW w:type="dxa" w:w="4873"/>
          </w:tcPr>
          <w:p>
            <w:r>
              <w:rPr>
                <w:b/>
              </w:rPr>
              <w:t>Field utama</w:t>
            </w:r>
          </w:p>
        </w:tc>
      </w:tr>
      <w:tr>
        <w:tc>
          <w:tcPr>
            <w:tcW w:type="dxa" w:w="4873"/>
          </w:tcPr>
          <w:p>
            <w:r>
              <w:t>akun_dana</w:t>
            </w:r>
          </w:p>
        </w:tc>
        <w:tc>
          <w:tcPr>
            <w:tcW w:type="dxa" w:w="4873"/>
          </w:tcPr>
          <w:p>
            <w:r>
              <w:t>id, nama, jenis, saldo_awal, ikon, aktif, dibuat_pada, diperbarui_pada</w:t>
            </w:r>
          </w:p>
        </w:tc>
      </w:tr>
      <w:tr>
        <w:tc>
          <w:tcPr>
            <w:tcW w:type="dxa" w:w="4873"/>
          </w:tcPr>
          <w:p>
            <w:r>
              <w:t>kategori</w:t>
            </w:r>
          </w:p>
        </w:tc>
        <w:tc>
          <w:tcPr>
            <w:tcW w:type="dxa" w:w="4873"/>
          </w:tcPr>
          <w:p>
            <w:r>
              <w:t>id, nama, jenis, ikon, aktif</w:t>
            </w:r>
          </w:p>
        </w:tc>
      </w:tr>
      <w:tr>
        <w:tc>
          <w:tcPr>
            <w:tcW w:type="dxa" w:w="4873"/>
          </w:tcPr>
          <w:p>
            <w:r>
              <w:t>transaksi</w:t>
            </w:r>
          </w:p>
        </w:tc>
        <w:tc>
          <w:tcPr>
            <w:tcW w:type="dxa" w:w="4873"/>
          </w:tcPr>
          <w:p>
            <w:r>
              <w:t>id, akun_dana_id, kategori_id, jenis, nominal, tanggal, catatan, audit</w:t>
            </w:r>
          </w:p>
        </w:tc>
      </w:tr>
      <w:tr>
        <w:tc>
          <w:tcPr>
            <w:tcW w:type="dxa" w:w="4873"/>
          </w:tcPr>
          <w:p>
            <w:r>
              <w:t>transfer</w:t>
            </w:r>
          </w:p>
        </w:tc>
        <w:tc>
          <w:tcPr>
            <w:tcW w:type="dxa" w:w="4873"/>
          </w:tcPr>
          <w:p>
            <w:r>
              <w:t>id, akun_asal_id, akun_tujuan_id, nominal, tanggal, catatan</w:t>
            </w:r>
          </w:p>
        </w:tc>
      </w:tr>
      <w:tr>
        <w:tc>
          <w:tcPr>
            <w:tcW w:type="dxa" w:w="4873"/>
          </w:tcPr>
          <w:p>
            <w:r>
              <w:t>piutang</w:t>
            </w:r>
          </w:p>
        </w:tc>
        <w:tc>
          <w:tcPr>
            <w:tcW w:type="dxa" w:w="4873"/>
          </w:tcPr>
          <w:p>
            <w:r>
              <w:t>id, nama, catatan, dibuat_pada, diperbarui_pada</w:t>
            </w:r>
          </w:p>
        </w:tc>
      </w:tr>
      <w:tr>
        <w:tc>
          <w:tcPr>
            <w:tcW w:type="dxa" w:w="4873"/>
          </w:tcPr>
          <w:p>
            <w:r>
              <w:t>riwayat_piutang</w:t>
            </w:r>
          </w:p>
        </w:tc>
        <w:tc>
          <w:tcPr>
            <w:tcW w:type="dxa" w:w="4873"/>
          </w:tcPr>
          <w:p>
            <w:r>
              <w:t>id, piutang_id, jenis, nominal, akun_dana_id, tanggal, catatan</w:t>
            </w:r>
          </w:p>
        </w:tc>
      </w:tr>
      <w:tr>
        <w:tc>
          <w:tcPr>
            <w:tcW w:type="dxa" w:w="4873"/>
          </w:tcPr>
          <w:p>
            <w:r>
              <w:t>sumber_dokumen (opsional)</w:t>
            </w:r>
          </w:p>
        </w:tc>
        <w:tc>
          <w:tcPr>
            <w:tcW w:type="dxa" w:w="4873"/>
          </w:tcPr>
          <w:p>
            <w:r>
              <w:t>id, lokasi/metadata, teks_ocr, waktu_baca, transaksi_id</w:t>
            </w:r>
          </w:p>
        </w:tc>
      </w:tr>
    </w:tbl>
    <w:p/>
    <w:p>
      <w:r>
        <w:t>sumber_dokumen dapat diaktifkan bila metadata gambar/OCR perlu dipertahankan.</w:t>
      </w:r>
    </w:p>
    <w:p>
      <w:pPr>
        <w:pStyle w:val="Heading1"/>
      </w:pPr>
      <w:r>
        <w:t>19. Aturan Bisnis</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Kode</w:t>
            </w:r>
          </w:p>
        </w:tc>
        <w:tc>
          <w:tcPr>
            <w:tcW w:type="dxa" w:w="4873"/>
          </w:tcPr>
          <w:p>
            <w:r>
              <w:rPr>
                <w:b/>
              </w:rPr>
              <w:t>Aturan</w:t>
            </w:r>
          </w:p>
        </w:tc>
      </w:tr>
      <w:tr>
        <w:tc>
          <w:tcPr>
            <w:tcW w:type="dxa" w:w="4873"/>
          </w:tcPr>
          <w:p>
            <w:r>
              <w:t>BR-01</w:t>
            </w:r>
          </w:p>
        </w:tc>
        <w:tc>
          <w:tcPr>
            <w:tcW w:type="dxa" w:w="4873"/>
          </w:tcPr>
          <w:p>
            <w:r>
              <w:t>Nominal &gt; 0.</w:t>
            </w:r>
          </w:p>
        </w:tc>
      </w:tr>
      <w:tr>
        <w:tc>
          <w:tcPr>
            <w:tcW w:type="dxa" w:w="4873"/>
          </w:tcPr>
          <w:p>
            <w:r>
              <w:t>BR-02</w:t>
            </w:r>
          </w:p>
        </w:tc>
        <w:tc>
          <w:tcPr>
            <w:tcW w:type="dxa" w:w="4873"/>
          </w:tcPr>
          <w:p>
            <w:r>
              <w:t>Nominal integer Rupiah.</w:t>
            </w:r>
          </w:p>
        </w:tc>
      </w:tr>
      <w:tr>
        <w:tc>
          <w:tcPr>
            <w:tcW w:type="dxa" w:w="4873"/>
          </w:tcPr>
          <w:p>
            <w:r>
              <w:t>BR-03</w:t>
            </w:r>
          </w:p>
        </w:tc>
        <w:tc>
          <w:tcPr>
            <w:tcW w:type="dxa" w:w="4873"/>
          </w:tcPr>
          <w:p>
            <w:r>
              <w:t>Pemasukan menambah saldo.</w:t>
            </w:r>
          </w:p>
        </w:tc>
      </w:tr>
      <w:tr>
        <w:tc>
          <w:tcPr>
            <w:tcW w:type="dxa" w:w="4873"/>
          </w:tcPr>
          <w:p>
            <w:r>
              <w:t>BR-04</w:t>
            </w:r>
          </w:p>
        </w:tc>
        <w:tc>
          <w:tcPr>
            <w:tcW w:type="dxa" w:w="4873"/>
          </w:tcPr>
          <w:p>
            <w:r>
              <w:t>Pengeluaran mengurangi saldo.</w:t>
            </w:r>
          </w:p>
        </w:tc>
      </w:tr>
      <w:tr>
        <w:tc>
          <w:tcPr>
            <w:tcW w:type="dxa" w:w="4873"/>
          </w:tcPr>
          <w:p>
            <w:r>
              <w:t>BR-05</w:t>
            </w:r>
          </w:p>
        </w:tc>
        <w:tc>
          <w:tcPr>
            <w:tcW w:type="dxa" w:w="4873"/>
          </w:tcPr>
          <w:p>
            <w:r>
              <w:t>Transfer mengurangi asal dan menambah tujuan.</w:t>
            </w:r>
          </w:p>
        </w:tc>
      </w:tr>
      <w:tr>
        <w:tc>
          <w:tcPr>
            <w:tcW w:type="dxa" w:w="4873"/>
          </w:tcPr>
          <w:p>
            <w:r>
              <w:t>BR-06</w:t>
            </w:r>
          </w:p>
        </w:tc>
        <w:tc>
          <w:tcPr>
            <w:tcW w:type="dxa" w:w="4873"/>
          </w:tcPr>
          <w:p>
            <w:r>
              <w:t>Transfer tidak mengubah total saldo.</w:t>
            </w:r>
          </w:p>
        </w:tc>
      </w:tr>
      <w:tr>
        <w:tc>
          <w:tcPr>
            <w:tcW w:type="dxa" w:w="4873"/>
          </w:tcPr>
          <w:p>
            <w:r>
              <w:t>BR-07</w:t>
            </w:r>
          </w:p>
        </w:tc>
        <w:tc>
          <w:tcPr>
            <w:tcW w:type="dxa" w:w="4873"/>
          </w:tcPr>
          <w:p>
            <w:r>
              <w:t>Pinjaman mengurangi saldo dan menambah piutang.</w:t>
            </w:r>
          </w:p>
        </w:tc>
      </w:tr>
      <w:tr>
        <w:tc>
          <w:tcPr>
            <w:tcW w:type="dxa" w:w="4873"/>
          </w:tcPr>
          <w:p>
            <w:r>
              <w:t>BR-08</w:t>
            </w:r>
          </w:p>
        </w:tc>
        <w:tc>
          <w:tcPr>
            <w:tcW w:type="dxa" w:w="4873"/>
          </w:tcPr>
          <w:p>
            <w:r>
              <w:t>Pembayaran piutang menambah saldo dan mengurangi piutang.</w:t>
            </w:r>
          </w:p>
        </w:tc>
      </w:tr>
      <w:tr>
        <w:tc>
          <w:tcPr>
            <w:tcW w:type="dxa" w:w="4873"/>
          </w:tcPr>
          <w:p>
            <w:r>
              <w:t>BR-09</w:t>
            </w:r>
          </w:p>
        </w:tc>
        <w:tc>
          <w:tcPr>
            <w:tcW w:type="dxa" w:w="4873"/>
          </w:tcPr>
          <w:p>
            <w:r>
              <w:t>Pembayaran &gt; sisa ditolak.</w:t>
            </w:r>
          </w:p>
        </w:tc>
      </w:tr>
      <w:tr>
        <w:tc>
          <w:tcPr>
            <w:tcW w:type="dxa" w:w="4873"/>
          </w:tcPr>
          <w:p>
            <w:r>
              <w:t>BR-10</w:t>
            </w:r>
          </w:p>
        </w:tc>
        <w:tc>
          <w:tcPr>
            <w:tcW w:type="dxa" w:w="4873"/>
          </w:tcPr>
          <w:p>
            <w:r>
              <w:t>Transfer akun sama ditolak.</w:t>
            </w:r>
          </w:p>
        </w:tc>
      </w:tr>
      <w:tr>
        <w:tc>
          <w:tcPr>
            <w:tcW w:type="dxa" w:w="4873"/>
          </w:tcPr>
          <w:p>
            <w:r>
              <w:t>BR-11</w:t>
            </w:r>
          </w:p>
        </w:tc>
        <w:tc>
          <w:tcPr>
            <w:tcW w:type="dxa" w:w="4873"/>
          </w:tcPr>
          <w:p>
            <w:r>
              <w:t>Akun/kategori berhistori tidak dihapus destruktif.</w:t>
            </w:r>
          </w:p>
        </w:tc>
      </w:tr>
      <w:tr>
        <w:tc>
          <w:tcPr>
            <w:tcW w:type="dxa" w:w="4873"/>
          </w:tcPr>
          <w:p>
            <w:r>
              <w:t>BR-12</w:t>
            </w:r>
          </w:p>
        </w:tc>
        <w:tc>
          <w:tcPr>
            <w:tcW w:type="dxa" w:w="4873"/>
          </w:tcPr>
          <w:p>
            <w:r>
              <w:t>Dashboard berasal dari data valid.</w:t>
            </w:r>
          </w:p>
        </w:tc>
      </w:tr>
      <w:tr>
        <w:tc>
          <w:tcPr>
            <w:tcW w:type="dxa" w:w="4873"/>
          </w:tcPr>
          <w:p>
            <w:r>
              <w:t>BR-13</w:t>
            </w:r>
          </w:p>
        </w:tc>
        <w:tc>
          <w:tcPr>
            <w:tcW w:type="dxa" w:w="4873"/>
          </w:tcPr>
          <w:p>
            <w:r>
              <w:t>OCR wajib direview.</w:t>
            </w:r>
          </w:p>
        </w:tc>
      </w:tr>
      <w:tr>
        <w:tc>
          <w:tcPr>
            <w:tcW w:type="dxa" w:w="4873"/>
          </w:tcPr>
          <w:p>
            <w:r>
              <w:t>BR-14</w:t>
            </w:r>
          </w:p>
        </w:tc>
        <w:tc>
          <w:tcPr>
            <w:tcW w:type="dxa" w:w="4873"/>
          </w:tcPr>
          <w:p>
            <w:r>
              <w:t>Fungsi inti offline.</w:t>
            </w:r>
          </w:p>
        </w:tc>
      </w:tr>
    </w:tbl>
    <w:p/>
    <w:p>
      <w:pPr>
        <w:pStyle w:val="Heading1"/>
      </w:pPr>
      <w:r>
        <w:t>20. Validasi &amp; Edge Case</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Kasus</w:t>
            </w:r>
          </w:p>
        </w:tc>
        <w:tc>
          <w:tcPr>
            <w:tcW w:type="dxa" w:w="4873"/>
          </w:tcPr>
          <w:p>
            <w:r>
              <w:rPr>
                <w:b/>
              </w:rPr>
              <w:t>Perilaku</w:t>
            </w:r>
          </w:p>
        </w:tc>
      </w:tr>
      <w:tr>
        <w:tc>
          <w:tcPr>
            <w:tcW w:type="dxa" w:w="4873"/>
          </w:tcPr>
          <w:p>
            <w:r>
              <w:t>Nominal nol/negatif</w:t>
            </w:r>
          </w:p>
        </w:tc>
        <w:tc>
          <w:tcPr>
            <w:tcW w:type="dxa" w:w="4873"/>
          </w:tcPr>
          <w:p>
            <w:r>
              <w:t>Ditolak</w:t>
            </w:r>
          </w:p>
        </w:tc>
      </w:tr>
      <w:tr>
        <w:tc>
          <w:tcPr>
            <w:tcW w:type="dxa" w:w="4873"/>
          </w:tcPr>
          <w:p>
            <w:r>
              <w:t>Transfer akun sama</w:t>
            </w:r>
          </w:p>
        </w:tc>
        <w:tc>
          <w:tcPr>
            <w:tcW w:type="dxa" w:w="4873"/>
          </w:tcPr>
          <w:p>
            <w:r>
              <w:t>Ditolak</w:t>
            </w:r>
          </w:p>
        </w:tc>
      </w:tr>
      <w:tr>
        <w:tc>
          <w:tcPr>
            <w:tcW w:type="dxa" w:w="4873"/>
          </w:tcPr>
          <w:p>
            <w:r>
              <w:t>Cicilan &gt; sisa</w:t>
            </w:r>
          </w:p>
        </w:tc>
        <w:tc>
          <w:tcPr>
            <w:tcW w:type="dxa" w:w="4873"/>
          </w:tcPr>
          <w:p>
            <w:r>
              <w:t>Ditolak</w:t>
            </w:r>
          </w:p>
        </w:tc>
      </w:tr>
      <w:tr>
        <w:tc>
          <w:tcPr>
            <w:tcW w:type="dxa" w:w="4873"/>
          </w:tcPr>
          <w:p>
            <w:r>
              <w:t>Akun/kategori berhistori</w:t>
            </w:r>
          </w:p>
        </w:tc>
        <w:tc>
          <w:tcPr>
            <w:tcW w:type="dxa" w:w="4873"/>
          </w:tcPr>
          <w:p>
            <w:r>
              <w:t>Nonaktifkan</w:t>
            </w:r>
          </w:p>
        </w:tc>
      </w:tr>
      <w:tr>
        <w:tc>
          <w:tcPr>
            <w:tcW w:type="dxa" w:w="4873"/>
          </w:tcPr>
          <w:p>
            <w:r>
              <w:t>Edit transaksi</w:t>
            </w:r>
          </w:p>
        </w:tc>
        <w:tc>
          <w:tcPr>
            <w:tcW w:type="dxa" w:w="4873"/>
          </w:tcPr>
          <w:p>
            <w:r>
              <w:t>Hitung ulang saldo</w:t>
            </w:r>
          </w:p>
        </w:tc>
      </w:tr>
      <w:tr>
        <w:tc>
          <w:tcPr>
            <w:tcW w:type="dxa" w:w="4873"/>
          </w:tcPr>
          <w:p>
            <w:r>
              <w:t>Hapus transaksi</w:t>
            </w:r>
          </w:p>
        </w:tc>
        <w:tc>
          <w:tcPr>
            <w:tcW w:type="dxa" w:w="4873"/>
          </w:tcPr>
          <w:p>
            <w:r>
              <w:t>Hitung ulang saldo/dashboard</w:t>
            </w:r>
          </w:p>
        </w:tc>
      </w:tr>
      <w:tr>
        <w:tc>
          <w:tcPr>
            <w:tcW w:type="dxa" w:w="4873"/>
          </w:tcPr>
          <w:p>
            <w:r>
              <w:t>OCR tanpa nominal</w:t>
            </w:r>
          </w:p>
        </w:tc>
        <w:tc>
          <w:tcPr>
            <w:tcW w:type="dxa" w:w="4873"/>
          </w:tcPr>
          <w:p>
            <w:r>
              <w:t>Input manual</w:t>
            </w:r>
          </w:p>
        </w:tc>
      </w:tr>
      <w:tr>
        <w:tc>
          <w:tcPr>
            <w:tcW w:type="dxa" w:w="4873"/>
          </w:tcPr>
          <w:p>
            <w:r>
              <w:t>OCR banyak nominal</w:t>
            </w:r>
          </w:p>
        </w:tc>
        <w:tc>
          <w:tcPr>
            <w:tcW w:type="dxa" w:w="4873"/>
          </w:tcPr>
          <w:p>
            <w:r>
              <w:t>Pengguna memilih</w:t>
            </w:r>
          </w:p>
        </w:tc>
      </w:tr>
      <w:tr>
        <w:tc>
          <w:tcPr>
            <w:tcW w:type="dxa" w:w="4873"/>
          </w:tcPr>
          <w:p>
            <w:r>
              <w:t>Tanggal OCR meragukan</w:t>
            </w:r>
          </w:p>
        </w:tc>
        <w:tc>
          <w:tcPr>
            <w:tcW w:type="dxa" w:w="4873"/>
          </w:tcPr>
          <w:p>
            <w:r>
              <w:t>Verifikasi</w:t>
            </w:r>
          </w:p>
        </w:tc>
      </w:tr>
      <w:tr>
        <w:tc>
          <w:tcPr>
            <w:tcW w:type="dxa" w:w="4873"/>
          </w:tcPr>
          <w:p>
            <w:r>
              <w:t>Gambar tidak terbaca</w:t>
            </w:r>
          </w:p>
        </w:tc>
        <w:tc>
          <w:tcPr>
            <w:tcW w:type="dxa" w:w="4873"/>
          </w:tcPr>
          <w:p>
            <w:r>
              <w:t>Error + input manual</w:t>
            </w:r>
          </w:p>
        </w:tc>
      </w:tr>
      <w:tr>
        <w:tc>
          <w:tcPr>
            <w:tcW w:type="dxa" w:w="4873"/>
          </w:tcPr>
          <w:p>
            <w:r>
              <w:t>Data kosong</w:t>
            </w:r>
          </w:p>
        </w:tc>
        <w:tc>
          <w:tcPr>
            <w:tcW w:type="dxa" w:w="4873"/>
          </w:tcPr>
          <w:p>
            <w:r>
              <w:t>Empty state</w:t>
            </w:r>
          </w:p>
        </w:tc>
      </w:tr>
      <w:tr>
        <w:tc>
          <w:tcPr>
            <w:tcW w:type="dxa" w:w="4873"/>
          </w:tcPr>
          <w:p>
            <w:r>
              <w:t>Database gagal</w:t>
            </w:r>
          </w:p>
        </w:tc>
        <w:tc>
          <w:tcPr>
            <w:tcW w:type="dxa" w:w="4873"/>
          </w:tcPr>
          <w:p>
            <w:r>
              <w:t>Error + Coba Lagi</w:t>
            </w:r>
          </w:p>
        </w:tc>
      </w:tr>
      <w:tr>
        <w:tc>
          <w:tcPr>
            <w:tcW w:type="dxa" w:w="4873"/>
          </w:tcPr>
          <w:p>
            <w:r>
              <w:t>Double submit</w:t>
            </w:r>
          </w:p>
        </w:tc>
        <w:tc>
          <w:tcPr>
            <w:tcW w:type="dxa" w:w="4873"/>
          </w:tcPr>
          <w:p>
            <w:r>
              <w:t>Cegah</w:t>
            </w:r>
          </w:p>
        </w:tc>
      </w:tr>
      <w:tr>
        <w:tc>
          <w:tcPr>
            <w:tcW w:type="dxa" w:w="4873"/>
          </w:tcPr>
          <w:p>
            <w:r>
              <w:t>Dark Mode</w:t>
            </w:r>
          </w:p>
        </w:tc>
        <w:tc>
          <w:tcPr>
            <w:tcW w:type="dxa" w:w="4873"/>
          </w:tcPr>
          <w:p>
            <w:r>
              <w:t>Semua komponen usable</w:t>
            </w:r>
          </w:p>
        </w:tc>
      </w:tr>
    </w:tbl>
    <w:p/>
    <w:p>
      <w:pPr>
        <w:pStyle w:val="Heading1"/>
      </w:pPr>
      <w:r>
        <w:t>21. Performa &amp; UX</w:t>
      </w:r>
    </w:p>
    <w:p>
      <w:pPr>
        <w:pStyle w:val="ListBullet"/>
      </w:pPr>
      <w:r>
        <w:t>Database initialization tidak diulang tiap halaman.</w:t>
      </w:r>
    </w:p>
    <w:p>
      <w:pPr>
        <w:pStyle w:val="ListBullet"/>
      </w:pPr>
      <w:r>
        <w:t>Gunakan state/cache GetX secara tepat.</w:t>
      </w:r>
    </w:p>
    <w:p>
      <w:pPr>
        <w:pStyle w:val="ListBullet"/>
      </w:pPr>
      <w:r>
        <w:t>Shimmer hanya selama proses nyata.</w:t>
      </w:r>
    </w:p>
    <w:p>
      <w:pPr>
        <w:pStyle w:val="ListBullet"/>
      </w:pPr>
      <w:r>
        <w:t>OCR memakai Processing state agar tidak terasa hang.</w:t>
      </w:r>
    </w:p>
    <w:p>
      <w:pPr>
        <w:pStyle w:val="ListBullet"/>
      </w:pPr>
      <w:r>
        <w:t>Tombol simpan mencegah double submit.</w:t>
      </w:r>
    </w:p>
    <w:p>
      <w:pPr>
        <w:pStyle w:val="ListBullet"/>
      </w:pPr>
      <w:r>
        <w:t>Feedback muncul setelah hasil aksi diketahui.</w:t>
      </w:r>
    </w:p>
    <w:p>
      <w:pPr>
        <w:pStyle w:val="ListBullet"/>
      </w:pPr>
      <w:r>
        <w:t>Pesan error harus manusiawi dan punya tindakan lanjutan bila memungkinkan.</w:t>
      </w:r>
    </w:p>
    <w:p>
      <w:pPr>
        <w:pStyle w:val="Heading1"/>
      </w:pPr>
      <w:r>
        <w:t>22. Keamanan &amp; Integritas Data</w:t>
      </w:r>
    </w:p>
    <w:p>
      <w:pPr>
        <w:pStyle w:val="ListBullet"/>
      </w:pPr>
      <w:r>
        <w:t>Database memakai versi/migrasi.</w:t>
      </w:r>
    </w:p>
    <w:p>
      <w:pPr>
        <w:pStyle w:val="ListBullet"/>
      </w:pPr>
      <w:r>
        <w:t>Validasi sebelum simpan.</w:t>
      </w:r>
    </w:p>
    <w:p>
      <w:pPr>
        <w:pStyle w:val="ListBullet"/>
      </w:pPr>
      <w:r>
        <w:t>Konfirmasi tindakan destruktif.</w:t>
      </w:r>
    </w:p>
    <w:p>
      <w:pPr>
        <w:pStyle w:val="ListBullet"/>
      </w:pPr>
      <w:r>
        <w:t>Backup/restore menjadi roadmap penting.</w:t>
      </w:r>
    </w:p>
    <w:p>
      <w:pPr>
        <w:pStyle w:val="ListBullet"/>
      </w:pPr>
      <w:r>
        <w:t>Gambar sumber opsional.</w:t>
      </w:r>
    </w:p>
    <w:p>
      <w:pPr>
        <w:pStyle w:val="ListBullet"/>
      </w:pPr>
      <w:r>
        <w:t>OCR dianggap tidak terpercaya sampai diverifikasi.</w:t>
      </w:r>
    </w:p>
    <w:p>
      <w:pPr>
        <w:pStyle w:val="ListBullet"/>
      </w:pPr>
      <w:r>
        <w:t>Tidak ada pengiriman dokumen ke cloud secara diam-diam.</w:t>
      </w:r>
    </w:p>
    <w:p>
      <w:pPr>
        <w:pStyle w:val="Heading1"/>
      </w:pPr>
      <w:r>
        <w:t>23. Backup &amp; Ekspor — Roadmap</w:t>
      </w:r>
    </w:p>
    <w:p>
      <w:pPr>
        <w:pStyle w:val="ListBullet"/>
      </w:pPr>
      <w:r>
        <w:t>Backup database lokal.</w:t>
      </w:r>
    </w:p>
    <w:p>
      <w:pPr>
        <w:pStyle w:val="ListBullet"/>
      </w:pPr>
      <w:r>
        <w:t>Restore.</w:t>
      </w:r>
    </w:p>
    <w:p>
      <w:pPr>
        <w:pStyle w:val="ListBullet"/>
      </w:pPr>
      <w:r>
        <w:t>Ekspor CSV.</w:t>
      </w:r>
    </w:p>
    <w:p>
      <w:pPr>
        <w:pStyle w:val="ListBullet"/>
      </w:pPr>
      <w:r>
        <w:t>Ekspor PDF.</w:t>
      </w:r>
    </w:p>
    <w:p>
      <w:pPr>
        <w:pStyle w:val="ListBullet"/>
      </w:pPr>
      <w:r>
        <w:t>Impor backup.</w:t>
      </w:r>
    </w:p>
    <w:p>
      <w:pPr>
        <w:pStyle w:val="Heading1"/>
      </w:pPr>
      <w:r>
        <w:t>24. Roadmap</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Versi</w:t>
            </w:r>
          </w:p>
        </w:tc>
        <w:tc>
          <w:tcPr>
            <w:tcW w:type="dxa" w:w="4873"/>
          </w:tcPr>
          <w:p>
            <w:r>
              <w:rPr>
                <w:b/>
              </w:rPr>
              <w:t>Target</w:t>
            </w:r>
          </w:p>
        </w:tc>
      </w:tr>
      <w:tr>
        <w:tc>
          <w:tcPr>
            <w:tcW w:type="dxa" w:w="4873"/>
          </w:tcPr>
          <w:p>
            <w:r>
              <w:t>V0</w:t>
            </w:r>
          </w:p>
        </w:tc>
        <w:tc>
          <w:tcPr>
            <w:tcW w:type="dxa" w:w="4873"/>
          </w:tcPr>
          <w:p>
            <w:r>
              <w:t>Flutter, GetX, routing, database, design system, theme, state UI</w:t>
            </w:r>
          </w:p>
        </w:tc>
      </w:tr>
      <w:tr>
        <w:tc>
          <w:tcPr>
            <w:tcW w:type="dxa" w:w="4873"/>
          </w:tcPr>
          <w:p>
            <w:r>
              <w:t>V1</w:t>
            </w:r>
          </w:p>
        </w:tc>
        <w:tc>
          <w:tcPr>
            <w:tcW w:type="dxa" w:w="4873"/>
          </w:tcPr>
          <w:p>
            <w:r>
              <w:t>Akun, kategori, pemasukan, pengeluaran, transfer, histori</w:t>
            </w:r>
          </w:p>
        </w:tc>
      </w:tr>
      <w:tr>
        <w:tc>
          <w:tcPr>
            <w:tcW w:type="dxa" w:w="4873"/>
          </w:tcPr>
          <w:p>
            <w:r>
              <w:t>V1.1</w:t>
            </w:r>
          </w:p>
        </w:tc>
        <w:tc>
          <w:tcPr>
            <w:tcW w:type="dxa" w:w="4873"/>
          </w:tcPr>
          <w:p>
            <w:r>
              <w:t>Dashboard, grafik, filter</w:t>
            </w:r>
          </w:p>
        </w:tc>
      </w:tr>
      <w:tr>
        <w:tc>
          <w:tcPr>
            <w:tcW w:type="dxa" w:w="4873"/>
          </w:tcPr>
          <w:p>
            <w:r>
              <w:t>V1.2</w:t>
            </w:r>
          </w:p>
        </w:tc>
        <w:tc>
          <w:tcPr>
            <w:tcW w:type="dxa" w:w="4873"/>
          </w:tcPr>
          <w:p>
            <w:r>
              <w:t>Piutang lengkap</w:t>
            </w:r>
          </w:p>
        </w:tc>
      </w:tr>
      <w:tr>
        <w:tc>
          <w:tcPr>
            <w:tcW w:type="dxa" w:w="4873"/>
          </w:tcPr>
          <w:p>
            <w:r>
              <w:t>V1.3</w:t>
            </w:r>
          </w:p>
        </w:tc>
        <w:tc>
          <w:tcPr>
            <w:tcW w:type="dxa" w:w="4873"/>
          </w:tcPr>
          <w:p>
            <w:r>
              <w:t>OCR screenshot/struk/invoice + draft/review</w:t>
            </w:r>
          </w:p>
        </w:tc>
      </w:tr>
      <w:tr>
        <w:tc>
          <w:tcPr>
            <w:tcW w:type="dxa" w:w="4873"/>
          </w:tcPr>
          <w:p>
            <w:r>
              <w:t>V1.4</w:t>
            </w:r>
          </w:p>
        </w:tc>
        <w:tc>
          <w:tcPr>
            <w:tcW w:type="dxa" w:w="4873"/>
          </w:tcPr>
          <w:p>
            <w:r>
              <w:t>Backup, restore, ekspor/impor</w:t>
            </w:r>
          </w:p>
        </w:tc>
      </w:tr>
      <w:tr>
        <w:tc>
          <w:tcPr>
            <w:tcW w:type="dxa" w:w="4873"/>
          </w:tcPr>
          <w:p>
            <w:r>
              <w:t>V2</w:t>
            </w:r>
          </w:p>
        </w:tc>
        <w:tc>
          <w:tcPr>
            <w:tcW w:type="dxa" w:w="4873"/>
          </w:tcPr>
          <w:p>
            <w:r>
              <w:t>Budget, target tabungan, recurring, pengingat</w:t>
            </w:r>
          </w:p>
        </w:tc>
      </w:tr>
      <w:tr>
        <w:tc>
          <w:tcPr>
            <w:tcW w:type="dxa" w:w="4873"/>
          </w:tcPr>
          <w:p>
            <w:r>
              <w:t>V3</w:t>
            </w:r>
          </w:p>
        </w:tc>
        <w:tc>
          <w:tcPr>
            <w:tcW w:type="dxa" w:w="4873"/>
          </w:tcPr>
          <w:p>
            <w:r>
              <w:t>Cloud sync, multi-perangkat</w:t>
            </w:r>
          </w:p>
        </w:tc>
      </w:tr>
    </w:tbl>
    <w:p/>
    <w:p>
      <w:pPr>
        <w:pStyle w:val="Heading1"/>
      </w:pPr>
      <w:r>
        <w:t>25. Definition of Done — MVP</w:t>
      </w:r>
    </w:p>
    <w:p>
      <w:pPr>
        <w:pStyle w:val="ListBullet"/>
      </w:pPr>
      <w:r>
        <w:t>☐ Akun dana dan saldo awal berjalan.</w:t>
      </w:r>
    </w:p>
    <w:p>
      <w:pPr>
        <w:pStyle w:val="ListBullet"/>
      </w:pPr>
      <w:r>
        <w:t>☐ SeaBank tersedia sebagai default.</w:t>
      </w:r>
    </w:p>
    <w:p>
      <w:pPr>
        <w:pStyle w:val="ListBullet"/>
      </w:pPr>
      <w:r>
        <w:t>☐ Cash/bank/e-wallet lain dapat ditambahkan.</w:t>
      </w:r>
    </w:p>
    <w:p>
      <w:pPr>
        <w:pStyle w:val="ListBullet"/>
      </w:pPr>
      <w:r>
        <w:t>☐ Pemasukan/pengeluaran CRUD berjalan.</w:t>
      </w:r>
    </w:p>
    <w:p>
      <w:pPr>
        <w:pStyle w:val="ListBullet"/>
      </w:pPr>
      <w:r>
        <w:t>☐ Transfer benar dan tidak mengubah total saldo.</w:t>
      </w:r>
    </w:p>
    <w:p>
      <w:pPr>
        <w:pStyle w:val="ListBullet"/>
      </w:pPr>
      <w:r>
        <w:t>☐ Kategori dapat dikelola.</w:t>
      </w:r>
    </w:p>
    <w:p>
      <w:pPr>
        <w:pStyle w:val="ListBullet"/>
      </w:pPr>
      <w:r>
        <w:t>☐ Riwayat/filter/pencarian berjalan.</w:t>
      </w:r>
    </w:p>
    <w:p>
      <w:pPr>
        <w:pStyle w:val="ListBullet"/>
      </w:pPr>
      <w:r>
        <w:t>☐ Piutang, tambahan, cicilan, pelunasan berjalan.</w:t>
      </w:r>
    </w:p>
    <w:p>
      <w:pPr>
        <w:pStyle w:val="ListBullet"/>
      </w:pPr>
      <w:r>
        <w:t>☐ Dashboard konsisten.</w:t>
      </w:r>
    </w:p>
    <w:p>
      <w:pPr>
        <w:pStyle w:val="ListBullet"/>
      </w:pPr>
      <w:r>
        <w:t>☐ Fungsi inti offline.</w:t>
      </w:r>
    </w:p>
    <w:p>
      <w:pPr>
        <w:pStyle w:val="ListBullet"/>
      </w:pPr>
      <w:r>
        <w:t>☐ GetX konsisten.</w:t>
      </w:r>
    </w:p>
    <w:p>
      <w:pPr>
        <w:pStyle w:val="ListBullet"/>
      </w:pPr>
      <w:r>
        <w:t>☐ Light/Dark/System berjalan.</w:t>
      </w:r>
    </w:p>
    <w:p>
      <w:pPr>
        <w:pStyle w:val="ListBullet"/>
      </w:pPr>
      <w:r>
        <w:t>☐ flutter_spinkit dipakai untuk startup.</w:t>
      </w:r>
    </w:p>
    <w:p>
      <w:pPr>
        <w:pStyle w:val="ListBullet"/>
      </w:pPr>
      <w:r>
        <w:t>☐ shimmer dipakai untuk loading data.</w:t>
      </w:r>
    </w:p>
    <w:p>
      <w:pPr>
        <w:pStyle w:val="ListBullet"/>
      </w:pPr>
      <w:r>
        <w:t>☐ awesome_snackbar_content dipakai untuk feedback ringan.</w:t>
      </w:r>
    </w:p>
    <w:p>
      <w:pPr>
        <w:pStyle w:val="ListBullet"/>
      </w:pPr>
      <w:r>
        <w:t>☐ awesome_dialog dipakai untuk konfirmasi penting.</w:t>
      </w:r>
    </w:p>
    <w:p>
      <w:pPr>
        <w:pStyle w:val="ListBullet"/>
      </w:pPr>
      <w:r>
        <w:t>☐ Empty/Error/Saving/Processing state tersedia.</w:t>
      </w:r>
    </w:p>
    <w:p>
      <w:pPr>
        <w:pStyle w:val="ListBullet"/>
      </w:pPr>
      <w:r>
        <w:t>☐ OCR menghasilkan draft dan wajib direview.</w:t>
      </w:r>
    </w:p>
    <w:p>
      <w:pPr>
        <w:pStyle w:val="ListBullet"/>
      </w:pPr>
      <w:r>
        <w:t>☐ Data persisten setelah aplikasi ditutup.</w:t>
      </w:r>
    </w:p>
    <w:p>
      <w:pPr>
        <w:pStyle w:val="ListBullet"/>
      </w:pPr>
      <w:r>
        <w:t>☐ Edge case utama diuji.</w:t>
      </w:r>
    </w:p>
    <w:p>
      <w:pPr>
        <w:pStyle w:val="Heading1"/>
      </w:pPr>
      <w:r>
        <w:t>26. Keputusan yang Sudah Dikunci</w:t>
      </w:r>
    </w:p>
    <w:p>
      <w:pPr>
        <w:pStyle w:val="ListBullet"/>
      </w:pPr>
      <w:r>
        <w:t>Nama: DompetKu Mobile.</w:t>
      </w:r>
    </w:p>
    <w:p>
      <w:pPr>
        <w:pStyle w:val="ListBullet"/>
      </w:pPr>
      <w:r>
        <w:t>Flutter.</w:t>
      </w:r>
    </w:p>
    <w:p>
      <w:pPr>
        <w:pStyle w:val="ListBullet"/>
      </w:pPr>
      <w:r>
        <w:t>GetX.</w:t>
      </w:r>
    </w:p>
    <w:p>
      <w:pPr>
        <w:pStyle w:val="ListBullet"/>
      </w:pPr>
      <w:r>
        <w:t>Offline-first.</w:t>
      </w:r>
    </w:p>
    <w:p>
      <w:pPr>
        <w:pStyle w:val="ListBullet"/>
      </w:pPr>
      <w:r>
        <w:t>Folder/file utama Bahasa Indonesia.</w:t>
      </w:r>
    </w:p>
    <w:p>
      <w:pPr>
        <w:pStyle w:val="ListBullet"/>
      </w:pPr>
      <w:r>
        <w:t>Tema Sistem/Terang/Gelap.</w:t>
      </w:r>
    </w:p>
    <w:p>
      <w:pPr>
        <w:pStyle w:val="ListBullet"/>
      </w:pPr>
      <w:r>
        <w:t>SeaBank sebagai default yang dapat diganti.</w:t>
      </w:r>
    </w:p>
    <w:p>
      <w:pPr>
        <w:pStyle w:val="ListBullet"/>
      </w:pPr>
      <w:r>
        <w:t>Transfer terpisah dari pemasukan/pengeluaran.</w:t>
      </w:r>
    </w:p>
    <w:p>
      <w:pPr>
        <w:pStyle w:val="ListBullet"/>
      </w:pPr>
      <w:r>
        <w:t>Piutang berbasis histori.</w:t>
      </w:r>
    </w:p>
    <w:p>
      <w:pPr>
        <w:pStyle w:val="ListBullet"/>
      </w:pPr>
      <w:r>
        <w:t>OCR → Draft → Review → Final.</w:t>
      </w:r>
    </w:p>
    <w:p>
      <w:pPr>
        <w:pStyle w:val="ListBullet"/>
      </w:pPr>
      <w:r>
        <w:t>flutter_spinkit untuk startup.</w:t>
      </w:r>
    </w:p>
    <w:p>
      <w:pPr>
        <w:pStyle w:val="ListBullet"/>
      </w:pPr>
      <w:r>
        <w:t>shimmer untuk data loading.</w:t>
      </w:r>
    </w:p>
    <w:p>
      <w:pPr>
        <w:pStyle w:val="ListBullet"/>
      </w:pPr>
      <w:r>
        <w:t>awesome_snackbar_content untuk feedback ringan.</w:t>
      </w:r>
    </w:p>
    <w:p>
      <w:pPr>
        <w:pStyle w:val="ListBullet"/>
      </w:pPr>
      <w:r>
        <w:t>awesome_dialog untuk dialog penting.</w:t>
      </w:r>
    </w:p>
    <w:p>
      <w:pPr>
        <w:pStyle w:val="Heading1"/>
      </w:pPr>
      <w:r>
        <w:t>27. Keputusan Teknis yang Masih Harus Dikunci</w:t>
      </w:r>
    </w:p>
    <w:p>
      <w:pPr>
        <w:pStyle w:val="ListBullet"/>
      </w:pPr>
      <w:r>
        <w:t>Database lokal: SQLite langsung atau Drift.</w:t>
      </w:r>
    </w:p>
    <w:p>
      <w:pPr>
        <w:pStyle w:val="ListBullet"/>
      </w:pPr>
      <w:r>
        <w:t>Paket OCR dan apakah 100% lokal.</w:t>
      </w:r>
    </w:p>
    <w:p>
      <w:pPr>
        <w:pStyle w:val="ListBullet"/>
      </w:pPr>
      <w:r>
        <w:t>Dukungan PDF invoice pada MVP atau gambar dahulu.</w:t>
      </w:r>
    </w:p>
    <w:p>
      <w:pPr>
        <w:pStyle w:val="ListBullet"/>
      </w:pPr>
      <w:r>
        <w:t>Parser format SeaBank dan sumber lain.</w:t>
      </w:r>
    </w:p>
    <w:p>
      <w:pPr>
        <w:pStyle w:val="ListBullet"/>
      </w:pPr>
      <w:r>
        <w:t>Penyimpanan metadata/gambar OCR.</w:t>
      </w:r>
    </w:p>
    <w:p>
      <w:pPr>
        <w:pStyle w:val="ListBullet"/>
      </w:pPr>
      <w:r>
        <w:t>Integer auto-increment atau UUID.</w:t>
      </w:r>
    </w:p>
    <w:p>
      <w:pPr>
        <w:pStyle w:val="ListBullet"/>
      </w:pPr>
      <w:r>
        <w:t>Soft delete.</w:t>
      </w:r>
    </w:p>
    <w:p>
      <w:pPr>
        <w:pStyle w:val="ListBullet"/>
      </w:pPr>
      <w:r>
        <w:t>Paket grafik.</w:t>
      </w:r>
    </w:p>
    <w:p>
      <w:pPr>
        <w:pStyle w:val="ListBullet"/>
      </w:pPr>
      <w:r>
        <w:t>Strategi unit/widget/integration test.</w:t>
      </w:r>
    </w:p>
    <w:p>
      <w:pPr>
        <w:pStyle w:val="Heading1"/>
      </w:pPr>
      <w:r>
        <w:t>28. Checklist Sebelum Coding</w:t>
      </w:r>
    </w:p>
    <w:p>
      <w:pPr>
        <w:pStyle w:val="ListNumber"/>
      </w:pPr>
      <w:r>
        <w:t>Finalisasi ERD dan rumus saldo.</w:t>
      </w:r>
    </w:p>
    <w:p>
      <w:pPr>
        <w:pStyle w:val="ListNumber"/>
      </w:pPr>
      <w:r>
        <w:t>Pilih database lokal.</w:t>
      </w:r>
    </w:p>
    <w:p>
      <w:pPr>
        <w:pStyle w:val="ListNumber"/>
      </w:pPr>
      <w:r>
        <w:t>Tentukan OCR dan batas pemrosesan lokal.</w:t>
      </w:r>
    </w:p>
    <w:p>
      <w:pPr>
        <w:pStyle w:val="ListNumber"/>
      </w:pPr>
      <w:r>
        <w:t>Finalisasi design tokens Light/Dark.</w:t>
      </w:r>
    </w:p>
    <w:p>
      <w:pPr>
        <w:pStyle w:val="ListNumber"/>
      </w:pPr>
      <w:r>
        <w:t>Finalisasi komponen reusable.</w:t>
      </w:r>
    </w:p>
    <w:p>
      <w:pPr>
        <w:pStyle w:val="ListNumber"/>
      </w:pPr>
      <w:r>
        <w:t>Finalisasi state loading/empty/error/saving/processing.</w:t>
      </w:r>
    </w:p>
    <w:p>
      <w:pPr>
        <w:pStyle w:val="ListNumber"/>
      </w:pPr>
      <w:r>
        <w:t>Buat GetX bindings, controller, service, repository.</w:t>
      </w:r>
    </w:p>
    <w:p>
      <w:pPr>
        <w:pStyle w:val="ListNumber"/>
      </w:pPr>
      <w:r>
        <w:t>Buat migrasi database.</w:t>
      </w:r>
    </w:p>
    <w:p>
      <w:pPr>
        <w:pStyle w:val="ListNumber"/>
      </w:pPr>
      <w:r>
        <w:t>Tulis test saldo, transfer, dan piutang.</w:t>
      </w:r>
    </w:p>
    <w:p>
      <w:pPr>
        <w:pStyle w:val="ListNumber"/>
      </w:pPr>
      <w:r>
        <w:t>Implementasi halaman bertahap.</w:t>
      </w:r>
    </w:p>
    <w:p>
      <w:pPr>
        <w:pStyle w:val="Heading1"/>
      </w:pPr>
      <w:r>
        <w:t>29. Penutup</w:t>
      </w:r>
    </w:p>
    <w:p>
      <w:r>
        <w:t>PRD v0.3 menjadi blueprint utama DompetKu Mobile. Versi ini mengunci Flutter + GetX, offline-first, dukungan Light/Dark Mode, serta standar UI loading dan feedback: flutter_spinkit untuk startup, shimmer untuk skeleton loading, awesome_snackbar_content untuk feedback ringan, dan awesome_dialog untuk dialog penting. Fitur pembacaan screenshot, struk, invoice, dan bukti pembayaran tetap menggunakan alur aman Gambar → OCR → Ekstraksi → Draft → Review → Transaksi Final. Prioritas: integritas data → arsitektur → design system → transaksi → piutang → OCR → backup/fitur lanjutan.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